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37B" w:rsidRDefault="00AC33D7">
      <w:pPr>
        <w:spacing w:before="1600"/>
        <w:jc w:val="center"/>
        <w:rPr>
          <w:rFonts w:hint="eastAsia"/>
        </w:rPr>
      </w:pPr>
      <w:r>
        <w:rPr>
          <w:b/>
          <w:color w:val="000000"/>
          <w:sz w:val="44"/>
        </w:rPr>
        <w:t>LABORATORY WORK 2</w:t>
      </w:r>
    </w:p>
    <w:p w:rsidR="0083137B" w:rsidRDefault="00AC33D7">
      <w:pPr>
        <w:pStyle w:val="aa"/>
        <w:jc w:val="center"/>
      </w:pPr>
      <w:r>
        <w:t>Database Normalization and DDL</w:t>
      </w:r>
    </w:p>
    <w:p w:rsidR="0083137B" w:rsidRDefault="00AC33D7">
      <w:pPr>
        <w:spacing w:before="360"/>
        <w:jc w:val="center"/>
        <w:rPr>
          <w:rFonts w:hint="eastAsia"/>
        </w:rPr>
      </w:pPr>
      <w:r>
        <w:rPr>
          <w:b/>
        </w:rPr>
        <w:t>Airport Database</w:t>
      </w:r>
    </w:p>
    <w:p w:rsidR="0083137B" w:rsidRDefault="00AC33D7">
      <w:pPr>
        <w:pStyle w:val="1"/>
      </w:pPr>
      <w:r>
        <w:t>Part I Normalization</w:t>
      </w:r>
    </w:p>
    <w:p w:rsidR="0083137B" w:rsidRDefault="00AC33D7">
      <w:pPr>
        <w:pStyle w:val="21"/>
      </w:pPr>
      <w:r>
        <w:t>Task 1 Identification of normal form violations</w:t>
      </w:r>
    </w:p>
    <w:p w:rsidR="0083137B" w:rsidRDefault="00AC33D7">
      <w:pPr>
        <w:keepNext/>
        <w:rPr>
          <w:rFonts w:hint="eastAsia"/>
        </w:rPr>
      </w:pPr>
      <w:r>
        <w:t>The original relation is Booking_receipt(booking_id, passenger_full_name, passenger_passport_number, flight_number, departure_airport_name, departure_city, arrival_airport_name, arrival_city, airline_name, seat_numbers, ticket_price).</w:t>
      </w:r>
    </w:p>
    <w:tbl>
      <w:tblPr>
        <w:tblStyle w:val="aff0"/>
        <w:tblW w:w="0" w:type="auto"/>
        <w:jc w:val="center"/>
        <w:tblLayout w:type="fixed"/>
        <w:tblLook w:val="0620" w:firstRow="1" w:lastRow="0" w:firstColumn="0" w:lastColumn="0" w:noHBand="1" w:noVBand="1"/>
      </w:tblPr>
      <w:tblGrid>
        <w:gridCol w:w="1008"/>
        <w:gridCol w:w="2304"/>
        <w:gridCol w:w="1008"/>
        <w:gridCol w:w="1944"/>
        <w:gridCol w:w="1656"/>
        <w:gridCol w:w="1440"/>
      </w:tblGrid>
      <w:tr w:rsidR="0083137B">
        <w:trPr>
          <w:tblHeader/>
          <w:jc w:val="center"/>
        </w:trPr>
        <w:tc>
          <w:tcPr>
            <w:tcW w:w="100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book</w:t>
            </w:r>
            <w:bookmarkStart w:id="0" w:name="_GoBack"/>
            <w:bookmarkEnd w:id="0"/>
            <w:r>
              <w:rPr>
                <w:b/>
                <w:sz w:val="17"/>
              </w:rPr>
              <w:t>ing_id</w:t>
            </w:r>
          </w:p>
        </w:tc>
        <w:tc>
          <w:tcPr>
            <w:tcW w:w="230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passenger</w:t>
            </w:r>
          </w:p>
        </w:tc>
        <w:tc>
          <w:tcPr>
            <w:tcW w:w="100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flight</w:t>
            </w:r>
          </w:p>
        </w:tc>
        <w:tc>
          <w:tcPr>
            <w:tcW w:w="194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route</w:t>
            </w:r>
          </w:p>
        </w:tc>
        <w:tc>
          <w:tcPr>
            <w:tcW w:w="165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airline</w:t>
            </w:r>
          </w:p>
        </w:tc>
        <w:tc>
          <w:tcPr>
            <w:tcW w:w="144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seat_numbers</w:t>
            </w:r>
          </w:p>
        </w:tc>
      </w:tr>
      <w:tr w:rsidR="0083137B">
        <w:trPr>
          <w:jc w:val="center"/>
        </w:trPr>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1001</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Ali Asanov; Aida Asanova</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KC101</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Almaty - Astana</w:t>
            </w:r>
          </w:p>
        </w:tc>
        <w:tc>
          <w:tcPr>
            <w:tcW w:w="165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Air Astana</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12A, 12B</w:t>
            </w:r>
          </w:p>
        </w:tc>
      </w:tr>
    </w:tbl>
    <w:p w:rsidR="0083137B" w:rsidRDefault="0083137B">
      <w:pPr>
        <w:spacing w:after="0"/>
        <w:rPr>
          <w:rFonts w:hint="eastAsia"/>
        </w:rPr>
      </w:pPr>
    </w:p>
    <w:p w:rsidR="0083137B" w:rsidRDefault="00AC33D7">
      <w:pPr>
        <w:rPr>
          <w:rFonts w:hint="eastAsia"/>
        </w:rPr>
      </w:pPr>
      <w:r>
        <w:t>The table first violates First Normal Form. The seat_numbers attribute contains a comma-separated list such as 12A, 12B instead of one atomic value. When several passengers are stored in one receipt row, passenger_full_name and passenger_passport_number also become repeating groups.</w:t>
      </w:r>
    </w:p>
    <w:p w:rsidR="0083137B" w:rsidRDefault="00AC33D7">
      <w:pPr>
        <w:rPr>
          <w:rFonts w:hint="eastAsia"/>
        </w:rPr>
      </w:pPr>
      <w:r>
        <w:t>After atomic values are introduced, the relation still violates 2NF because its natural key is composite: (booking_id, passenger_passport_number). Passenger data depends only on passport number, while flight data depends only on booking_id through the selected flight.</w:t>
      </w:r>
    </w:p>
    <w:p w:rsidR="0083137B" w:rsidRDefault="00AC33D7">
      <w:pPr>
        <w:keepNext/>
        <w:rPr>
          <w:rFonts w:hint="eastAsia"/>
        </w:rPr>
      </w:pPr>
      <w:r>
        <w:t>It also violates 3NF because non-key attributes determine other non-key attributes. For example, flight_number determines the airline and airport names, while each airport name determines its city. These are transitive dependencies.</w:t>
      </w:r>
    </w:p>
    <w:tbl>
      <w:tblPr>
        <w:tblStyle w:val="aff0"/>
        <w:tblW w:w="0" w:type="auto"/>
        <w:jc w:val="center"/>
        <w:tblLayout w:type="fixed"/>
        <w:tblLook w:val="0620" w:firstRow="1" w:lastRow="0" w:firstColumn="0" w:lastColumn="0" w:noHBand="1" w:noVBand="1"/>
      </w:tblPr>
      <w:tblGrid>
        <w:gridCol w:w="1152"/>
        <w:gridCol w:w="3888"/>
        <w:gridCol w:w="4752"/>
      </w:tblGrid>
      <w:tr w:rsidR="0083137B">
        <w:trPr>
          <w:tblHeade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Normal form</w:t>
            </w:r>
          </w:p>
        </w:tc>
        <w:tc>
          <w:tcPr>
            <w:tcW w:w="388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Violation</w:t>
            </w:r>
          </w:p>
        </w:tc>
        <w:tc>
          <w:tcPr>
            <w:tcW w:w="475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Responsible columns</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1NF</w:t>
            </w:r>
          </w:p>
        </w:tc>
        <w:tc>
          <w:tcPr>
            <w:tcW w:w="38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Multiple values in one cell</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seat_numbers; repeating passenger values</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2NF</w:t>
            </w:r>
          </w:p>
        </w:tc>
        <w:tc>
          <w:tcPr>
            <w:tcW w:w="38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Partial dependency on part of a composite key</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passport_number -&gt; full_name; booking_id -&gt; flight data</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3NF</w:t>
            </w:r>
          </w:p>
        </w:tc>
        <w:tc>
          <w:tcPr>
            <w:tcW w:w="38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Transitive dependency</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flight_number -&gt; airport/airline; airport_name -&gt; city</w:t>
            </w:r>
          </w:p>
        </w:tc>
      </w:tr>
    </w:tbl>
    <w:p w:rsidR="0083137B" w:rsidRDefault="0083137B">
      <w:pPr>
        <w:spacing w:after="0"/>
        <w:rPr>
          <w:rFonts w:hint="eastAsia"/>
        </w:rPr>
      </w:pPr>
    </w:p>
    <w:p w:rsidR="0083137B" w:rsidRDefault="00AC33D7">
      <w:pPr>
        <w:pStyle w:val="21"/>
      </w:pPr>
      <w:r>
        <w:lastRenderedPageBreak/>
        <w:t>Task 2 Step by step normalization</w:t>
      </w:r>
    </w:p>
    <w:p w:rsidR="0083137B" w:rsidRDefault="00AC33D7">
      <w:pPr>
        <w:pStyle w:val="31"/>
      </w:pPr>
      <w:r>
        <w:t>First Normal Form</w:t>
      </w:r>
    </w:p>
    <w:p w:rsidR="0083137B" w:rsidRDefault="00AC33D7">
      <w:pPr>
        <w:keepNext/>
        <w:rPr>
          <w:rFonts w:hint="eastAsia"/>
        </w:rPr>
      </w:pPr>
      <w:r>
        <w:t>To reach 1NF, each passenger and seat is placed in a separate row. The plural column seat_numbers is replaced with the atomic column seat_number.</w:t>
      </w:r>
    </w:p>
    <w:tbl>
      <w:tblPr>
        <w:tblStyle w:val="aff0"/>
        <w:tblW w:w="0" w:type="auto"/>
        <w:jc w:val="center"/>
        <w:tblLayout w:type="fixed"/>
        <w:tblLook w:val="0620" w:firstRow="1" w:lastRow="0" w:firstColumn="0" w:lastColumn="0" w:noHBand="1" w:noVBand="1"/>
      </w:tblPr>
      <w:tblGrid>
        <w:gridCol w:w="1152"/>
        <w:gridCol w:w="1656"/>
        <w:gridCol w:w="2088"/>
        <w:gridCol w:w="1296"/>
        <w:gridCol w:w="1152"/>
        <w:gridCol w:w="1440"/>
      </w:tblGrid>
      <w:tr w:rsidR="0083137B">
        <w:trPr>
          <w:tblHeade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booking_id</w:t>
            </w:r>
          </w:p>
        </w:tc>
        <w:tc>
          <w:tcPr>
            <w:tcW w:w="165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passport_number</w:t>
            </w:r>
          </w:p>
        </w:tc>
        <w:tc>
          <w:tcPr>
            <w:tcW w:w="208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passenger_name</w:t>
            </w:r>
          </w:p>
        </w:tc>
        <w:tc>
          <w:tcPr>
            <w:tcW w:w="129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flight_number</w:t>
            </w:r>
          </w:p>
        </w:tc>
        <w:tc>
          <w:tcPr>
            <w:tcW w:w="115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seat_number</w:t>
            </w:r>
          </w:p>
        </w:tc>
        <w:tc>
          <w:tcPr>
            <w:tcW w:w="144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6"/>
              </w:rPr>
              <w:t>ticket_price</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1001</w:t>
            </w:r>
          </w:p>
        </w:tc>
        <w:tc>
          <w:tcPr>
            <w:tcW w:w="165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N123456</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Ali Asanov</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KC101</w:t>
            </w:r>
          </w:p>
        </w:tc>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12A</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45000.00</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1001</w:t>
            </w:r>
          </w:p>
        </w:tc>
        <w:tc>
          <w:tcPr>
            <w:tcW w:w="165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N654321</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Aida Asanova</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KC101</w:t>
            </w:r>
          </w:p>
        </w:tc>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12B</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6"/>
              </w:rPr>
              <w:t>45000.00</w:t>
            </w:r>
          </w:p>
        </w:tc>
      </w:tr>
      <w:tr w:rsidR="0083137B">
        <w:trPr>
          <w:jc w:val="center"/>
        </w:trPr>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1002</w:t>
            </w:r>
          </w:p>
        </w:tc>
        <w:tc>
          <w:tcPr>
            <w:tcW w:w="165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N777111</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Dana Saparova</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KC202</w:t>
            </w:r>
          </w:p>
        </w:tc>
        <w:tc>
          <w:tcPr>
            <w:tcW w:w="11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8C</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6"/>
              </w:rPr>
              <w:t>38000.00</w:t>
            </w:r>
          </w:p>
        </w:tc>
      </w:tr>
    </w:tbl>
    <w:p w:rsidR="0083137B" w:rsidRDefault="0083137B">
      <w:pPr>
        <w:spacing w:after="0"/>
        <w:rPr>
          <w:rFonts w:hint="eastAsia"/>
        </w:rPr>
      </w:pPr>
    </w:p>
    <w:p w:rsidR="0083137B" w:rsidRDefault="00AC33D7">
      <w:pPr>
        <w:rPr>
          <w:rFonts w:hint="eastAsia"/>
        </w:rPr>
      </w:pPr>
      <w:r>
        <w:t>Primary Key: (booking_id, passenger_passport_number). Every cell now contains one atomic value.</w:t>
      </w:r>
    </w:p>
    <w:p w:rsidR="0083137B" w:rsidRDefault="00AC33D7">
      <w:pPr>
        <w:pStyle w:val="31"/>
      </w:pPr>
      <w:r>
        <w:t>Second Normal Form</w:t>
      </w:r>
    </w:p>
    <w:p w:rsidR="0083137B" w:rsidRDefault="00AC33D7">
      <w:pPr>
        <w:rPr>
          <w:rFonts w:hint="eastAsia"/>
        </w:rPr>
      </w:pPr>
      <w:r>
        <w:t>To reach 2NF, attributes that depend on only part of the composite key are moved to their own relations. Flight and route details may remain together at this stage because 2NF removes partial dependencies, not yet transitive dependencies.</w:t>
      </w:r>
    </w:p>
    <w:p w:rsidR="0083137B" w:rsidRDefault="00AC33D7">
      <w:pPr>
        <w:keepNext/>
        <w:spacing w:before="80" w:after="40"/>
        <w:rPr>
          <w:rFonts w:hint="eastAsia"/>
        </w:rPr>
      </w:pPr>
      <w:r>
        <w:rPr>
          <w:b/>
        </w:rPr>
        <w:t>Passenger</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passenger_id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passport_number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UNIQUE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passenger_full_name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keepNext/>
        <w:spacing w:before="80" w:after="40"/>
        <w:rPr>
          <w:rFonts w:hint="eastAsia"/>
        </w:rPr>
      </w:pPr>
      <w:r>
        <w:rPr>
          <w:b/>
        </w:rPr>
        <w:t>Booking</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booking_id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departure_airport_name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departure_city</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arrival_airport_name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arrival_city</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airline_name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keepNext/>
        <w:spacing w:before="80" w:after="40"/>
        <w:rPr>
          <w:rFonts w:hint="eastAsia"/>
        </w:rPr>
      </w:pPr>
      <w:r>
        <w:rPr>
          <w:b/>
        </w:rPr>
        <w:t>Booking_passenger</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booking_id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 and 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passenger_id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 and 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seat_number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ticket_price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pStyle w:val="31"/>
      </w:pPr>
      <w:r>
        <w:t>Third Normal Form</w:t>
      </w:r>
    </w:p>
    <w:p w:rsidR="0083137B" w:rsidRDefault="00AC33D7">
      <w:pPr>
        <w:rPr>
          <w:rFonts w:hint="eastAsia"/>
        </w:rPr>
      </w:pPr>
      <w:r>
        <w:t>To reach 3NF, transitively dependent airport, airline and flight attributes are separated. Each non-key attribute then depends on the key, the whole key and nothing but the key.</w:t>
      </w:r>
    </w:p>
    <w:p w:rsidR="0083137B" w:rsidRDefault="00AC33D7">
      <w:pPr>
        <w:keepNext/>
        <w:spacing w:before="80" w:after="40"/>
        <w:rPr>
          <w:rFonts w:hint="eastAsia"/>
        </w:rPr>
      </w:pPr>
      <w:r>
        <w:rPr>
          <w:b/>
        </w:rPr>
        <w:lastRenderedPageBreak/>
        <w:t>Passenger</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passenger_id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passport_number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UNIQUE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passenger_full_name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keepNext/>
        <w:spacing w:before="80" w:after="40"/>
        <w:rPr>
          <w:rFonts w:hint="eastAsia"/>
        </w:rPr>
      </w:pPr>
      <w:r>
        <w:rPr>
          <w:b/>
        </w:rPr>
        <w:t>Airline</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airline_id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airline_name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keepNext/>
        <w:spacing w:before="80" w:after="40"/>
        <w:rPr>
          <w:rFonts w:hint="eastAsia"/>
        </w:rPr>
      </w:pPr>
      <w:r>
        <w:rPr>
          <w:b/>
        </w:rPr>
        <w:t>Airport</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airport_id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airport_name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city</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keepNext/>
        <w:spacing w:before="80" w:after="40"/>
        <w:rPr>
          <w:rFonts w:hint="eastAsia"/>
        </w:rPr>
      </w:pPr>
      <w:r>
        <w:rPr>
          <w:b/>
        </w:rPr>
        <w:t>Flight</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flight_number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departure_airport_id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arrival_airport_id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airline_id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FK</w:t>
            </w:r>
          </w:p>
        </w:tc>
      </w:tr>
    </w:tbl>
    <w:p w:rsidR="0083137B" w:rsidRDefault="0083137B">
      <w:pPr>
        <w:spacing w:after="0"/>
        <w:rPr>
          <w:rFonts w:hint="eastAsia"/>
        </w:rPr>
      </w:pPr>
    </w:p>
    <w:p w:rsidR="0083137B" w:rsidRDefault="00AC33D7">
      <w:pPr>
        <w:keepNext/>
        <w:spacing w:before="80" w:after="40"/>
        <w:rPr>
          <w:rFonts w:hint="eastAsia"/>
        </w:rPr>
      </w:pPr>
      <w:r>
        <w:rPr>
          <w:b/>
        </w:rPr>
        <w:t>Booking</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booking_id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flight_number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FK</w:t>
            </w:r>
          </w:p>
        </w:tc>
      </w:tr>
    </w:tbl>
    <w:p w:rsidR="0083137B" w:rsidRDefault="0083137B">
      <w:pPr>
        <w:spacing w:after="0"/>
        <w:rPr>
          <w:rFonts w:hint="eastAsia"/>
        </w:rPr>
      </w:pPr>
    </w:p>
    <w:p w:rsidR="0083137B" w:rsidRDefault="00AC33D7">
      <w:pPr>
        <w:keepNext/>
        <w:spacing w:before="80" w:after="40"/>
        <w:rPr>
          <w:rFonts w:hint="eastAsia"/>
        </w:rPr>
      </w:pPr>
      <w:r>
        <w:rPr>
          <w:b/>
        </w:rPr>
        <w:t>Booking_passenger</w:t>
      </w:r>
    </w:p>
    <w:tbl>
      <w:tblPr>
        <w:tblStyle w:val="aff0"/>
        <w:tblW w:w="0" w:type="auto"/>
        <w:jc w:val="center"/>
        <w:tblLayout w:type="fixed"/>
        <w:tblLook w:val="0620" w:firstRow="1" w:lastRow="0" w:firstColumn="0" w:lastColumn="0" w:noHBand="1" w:noVBand="1"/>
      </w:tblPr>
      <w:tblGrid>
        <w:gridCol w:w="5040"/>
        <w:gridCol w:w="3168"/>
      </w:tblGrid>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booking_id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 and 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b/>
                <w:sz w:val="18"/>
                <w:u w:val="single"/>
              </w:rPr>
              <w:t>passenger_id</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PK and FK</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seat_number</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attribute</w:t>
            </w:r>
          </w:p>
        </w:tc>
      </w:tr>
      <w:tr w:rsidR="0083137B">
        <w:trPr>
          <w:jc w:val="center"/>
        </w:trPr>
        <w:tc>
          <w:tcPr>
            <w:tcW w:w="50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ticket_price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attribute</w:t>
            </w:r>
          </w:p>
        </w:tc>
      </w:tr>
    </w:tbl>
    <w:p w:rsidR="0083137B" w:rsidRDefault="0083137B">
      <w:pPr>
        <w:spacing w:after="0"/>
        <w:rPr>
          <w:rFonts w:hint="eastAsia"/>
        </w:rPr>
      </w:pPr>
    </w:p>
    <w:p w:rsidR="0083137B" w:rsidRDefault="00AC33D7">
      <w:pPr>
        <w:pStyle w:val="31"/>
      </w:pPr>
      <w:r>
        <w:lastRenderedPageBreak/>
        <w:t>Relationship summary</w:t>
      </w:r>
    </w:p>
    <w:tbl>
      <w:tblPr>
        <w:tblStyle w:val="aff0"/>
        <w:tblW w:w="0" w:type="auto"/>
        <w:jc w:val="center"/>
        <w:tblLayout w:type="fixed"/>
        <w:tblLook w:val="0620" w:firstRow="1" w:lastRow="0" w:firstColumn="0" w:lastColumn="0" w:noHBand="1" w:noVBand="1"/>
      </w:tblPr>
      <w:tblGrid>
        <w:gridCol w:w="1728"/>
        <w:gridCol w:w="2304"/>
        <w:gridCol w:w="2448"/>
        <w:gridCol w:w="3600"/>
      </w:tblGrid>
      <w:tr w:rsidR="0083137B">
        <w:trPr>
          <w:tblHeade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Parent table</w:t>
            </w:r>
          </w:p>
        </w:tc>
        <w:tc>
          <w:tcPr>
            <w:tcW w:w="230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Child table</w:t>
            </w:r>
          </w:p>
        </w:tc>
        <w:tc>
          <w:tcPr>
            <w:tcW w:w="244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Relationship</w:t>
            </w:r>
          </w:p>
        </w:tc>
        <w:tc>
          <w:tcPr>
            <w:tcW w:w="360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Foreign key</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Airline</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one to many</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Flight.airline_id</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Airport</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one to many departure</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Flight.departure_airport_id</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Airport</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one to many arrival</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Flight.arrival_airport_id</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Flight</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Booking</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one to many</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Booking.flight_number</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Booking</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Booking_passenger</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one to many</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Booking_passenger.booking_id</w:t>
            </w:r>
          </w:p>
        </w:tc>
      </w:tr>
      <w:tr w:rsidR="0083137B">
        <w:trPr>
          <w:jc w:val="center"/>
        </w:trPr>
        <w:tc>
          <w:tcPr>
            <w:tcW w:w="172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Passenger</w:t>
            </w:r>
          </w:p>
        </w:tc>
        <w:tc>
          <w:tcPr>
            <w:tcW w:w="230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Booking_passenger</w:t>
            </w:r>
          </w:p>
        </w:tc>
        <w:tc>
          <w:tcPr>
            <w:tcW w:w="24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one to many</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Booking_passenger.passenger_id</w:t>
            </w:r>
          </w:p>
        </w:tc>
      </w:tr>
    </w:tbl>
    <w:p w:rsidR="0083137B" w:rsidRDefault="0083137B">
      <w:pPr>
        <w:spacing w:after="0"/>
        <w:rPr>
          <w:rFonts w:hint="eastAsia"/>
        </w:rPr>
      </w:pPr>
    </w:p>
    <w:p w:rsidR="0083137B" w:rsidRDefault="00AC33D7">
      <w:pPr>
        <w:rPr>
          <w:rFonts w:hint="eastAsia"/>
        </w:rPr>
      </w:pPr>
      <w:r>
        <w:br w:type="page"/>
      </w:r>
    </w:p>
    <w:p w:rsidR="0083137B" w:rsidRDefault="00AC33D7">
      <w:pPr>
        <w:pStyle w:val="21"/>
      </w:pPr>
      <w:r>
        <w:lastRenderedPageBreak/>
        <w:t>Task 3 Functional dependencies</w:t>
      </w:r>
    </w:p>
    <w:tbl>
      <w:tblPr>
        <w:tblStyle w:val="aff0"/>
        <w:tblW w:w="0" w:type="auto"/>
        <w:jc w:val="center"/>
        <w:tblLayout w:type="fixed"/>
        <w:tblLook w:val="0620" w:firstRow="1" w:lastRow="0" w:firstColumn="0" w:lastColumn="0" w:noHBand="1" w:noVBand="1"/>
      </w:tblPr>
      <w:tblGrid>
        <w:gridCol w:w="4608"/>
        <w:gridCol w:w="5184"/>
      </w:tblGrid>
      <w:tr w:rsidR="0083137B">
        <w:trPr>
          <w:tblHeade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Functional dependency</w:t>
            </w:r>
          </w:p>
        </w:tc>
        <w:tc>
          <w:tcPr>
            <w:tcW w:w="518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Reason</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booking_id -&gt; flight_number</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One booking selects one flight in the receipt model.</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passenger_passport_number -&gt; passenger_full_name</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 unique passport identifies one passenger.</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flight_number -&gt; departure_airport_name, arrival_airport_name, airline_name</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 flight number identifies its route and airline.</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departure_airport_name -&gt; departure_city</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An airport is located in one city.</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arrival_airport_name -&gt; arrival_city</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An airport is located in one city.</w:t>
            </w:r>
          </w:p>
        </w:tc>
      </w:tr>
      <w:tr w:rsidR="0083137B">
        <w:trPr>
          <w:jc w:val="center"/>
        </w:trPr>
        <w:tc>
          <w:tcPr>
            <w:tcW w:w="46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(booking_id, passenger_id) -&gt; seat_number, ticket_price</w:t>
            </w:r>
          </w:p>
        </w:tc>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 booked passenger has one assigned seat and one ticket price.</w:t>
            </w:r>
          </w:p>
        </w:tc>
      </w:tr>
    </w:tbl>
    <w:p w:rsidR="0083137B" w:rsidRDefault="0083137B">
      <w:pPr>
        <w:spacing w:after="0"/>
        <w:rPr>
          <w:rFonts w:hint="eastAsia"/>
        </w:rPr>
      </w:pPr>
    </w:p>
    <w:p w:rsidR="0083137B" w:rsidRDefault="00AC33D7">
      <w:pPr>
        <w:rPr>
          <w:rFonts w:hint="eastAsia"/>
        </w:rPr>
      </w:pPr>
      <w:r>
        <w:t>The repeating group is removed for 1NF. Partial dependencies on booking_id and passport number are removed for 2NF. The dependencies through flight_number and airport name are removed for 3NF.</w:t>
      </w:r>
    </w:p>
    <w:p w:rsidR="0083137B" w:rsidRDefault="00AC33D7">
      <w:pPr>
        <w:pStyle w:val="21"/>
      </w:pPr>
      <w:r>
        <w:t>Task 4 Verification of the Flights table</w:t>
      </w:r>
    </w:p>
    <w:p w:rsidR="0083137B" w:rsidRDefault="00AC33D7">
      <w:pPr>
        <w:rPr>
          <w:rFonts w:hint="eastAsia"/>
        </w:rPr>
      </w:pPr>
      <w:r>
        <w:t>Current Primary Key: flight_id.</w:t>
      </w:r>
    </w:p>
    <w:p w:rsidR="0083137B" w:rsidRDefault="00AC33D7">
      <w:pPr>
        <w:keepNext/>
        <w:rPr>
          <w:rFonts w:hint="eastAsia"/>
        </w:rPr>
      </w:pPr>
      <w:r>
        <w:t>Main dependency: flight_id -&gt; sch_departure_time, sch_arrival_time, departing_airport_id, arriving_airport_id, departing_gate, arriving_gate, airline_id, act_departure_time, act_arrival_time, created_at, updated_at.</w:t>
      </w:r>
    </w:p>
    <w:tbl>
      <w:tblPr>
        <w:tblStyle w:val="aff0"/>
        <w:tblW w:w="0" w:type="auto"/>
        <w:jc w:val="center"/>
        <w:tblLayout w:type="fixed"/>
        <w:tblLook w:val="0620" w:firstRow="1" w:lastRow="0" w:firstColumn="0" w:lastColumn="0" w:noHBand="1" w:noVBand="1"/>
      </w:tblPr>
      <w:tblGrid>
        <w:gridCol w:w="3744"/>
        <w:gridCol w:w="1296"/>
        <w:gridCol w:w="4752"/>
      </w:tblGrid>
      <w:tr w:rsidR="0083137B">
        <w:trPr>
          <w:tblHeader/>
          <w:jc w:val="center"/>
        </w:trPr>
        <w:tc>
          <w:tcPr>
            <w:tcW w:w="374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Potential dependency</w:t>
            </w:r>
          </w:p>
        </w:tc>
        <w:tc>
          <w:tcPr>
            <w:tcW w:w="129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Stored in Flights</w:t>
            </w:r>
          </w:p>
        </w:tc>
        <w:tc>
          <w:tcPr>
            <w:tcW w:w="475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3NF assessment</w:t>
            </w:r>
          </w:p>
        </w:tc>
      </w:tr>
      <w:tr w:rsidR="0083137B">
        <w:trPr>
          <w:jc w:val="center"/>
        </w:trPr>
        <w:tc>
          <w:tcPr>
            <w:tcW w:w="37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departing_airport_id -&gt; airport_name, country, state, city</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No</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Airport details are stored in Airport; no internal transitive dependency.</w:t>
            </w:r>
          </w:p>
        </w:tc>
      </w:tr>
      <w:tr w:rsidR="0083137B">
        <w:trPr>
          <w:jc w:val="center"/>
        </w:trPr>
        <w:tc>
          <w:tcPr>
            <w:tcW w:w="37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arriving_airport_id -&gt; airport_name, country, state, city</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No</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Airport details are stored in Airport; no internal transitive dependency.</w:t>
            </w:r>
          </w:p>
        </w:tc>
      </w:tr>
      <w:tr w:rsidR="0083137B">
        <w:trPr>
          <w:jc w:val="center"/>
        </w:trPr>
        <w:tc>
          <w:tcPr>
            <w:tcW w:w="37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airline_id -&gt; airline_code, airline_name, airline_country</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No</w:t>
            </w:r>
          </w:p>
        </w:tc>
        <w:tc>
          <w:tcPr>
            <w:tcW w:w="475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Airline details are stored in Airline; no internal transitive dependency.</w:t>
            </w:r>
          </w:p>
        </w:tc>
      </w:tr>
    </w:tbl>
    <w:p w:rsidR="0083137B" w:rsidRDefault="0083137B">
      <w:pPr>
        <w:spacing w:after="0"/>
        <w:rPr>
          <w:rFonts w:hint="eastAsia"/>
        </w:rPr>
      </w:pPr>
    </w:p>
    <w:p w:rsidR="0083137B" w:rsidRDefault="00AC33D7">
      <w:pPr>
        <w:rPr>
          <w:rFonts w:hint="eastAsia"/>
        </w:rPr>
      </w:pPr>
      <w:r>
        <w:t>Conclusion: the Flights table is in 3NF under the stated dependencies. Every non-key attribute in Flights depends directly on flight_id. Dependencies through departing_airport_id, arriving_airport_id and airline_id point to attributes stored in other relations, so they do not create a transitive dependency inside Flights.</w:t>
      </w:r>
    </w:p>
    <w:p w:rsidR="0083137B" w:rsidRDefault="00AC33D7">
      <w:pPr>
        <w:rPr>
          <w:rFonts w:hint="eastAsia"/>
        </w:rPr>
      </w:pPr>
      <w:r>
        <w:t>Design note: the supplied schema contains flight_id in Booking and also contains the Booking_flight junction table. Using both can duplicate the booking-to-flight relationship. This does not change the 3NF result for the Flights table itself, but a production design should choose one approach according to the required cardinality.</w:t>
      </w:r>
    </w:p>
    <w:p w:rsidR="0083137B" w:rsidRDefault="00AC33D7">
      <w:pPr>
        <w:pStyle w:val="21"/>
      </w:pPr>
      <w:r>
        <w:t>Task 5 SQL implementation of the 3NF receipt model</w:t>
      </w:r>
    </w:p>
    <w:p w:rsidR="0083137B" w:rsidRDefault="00AC33D7">
      <w:pPr>
        <w:rPr>
          <w:rFonts w:hint="eastAsia"/>
        </w:rPr>
      </w:pPr>
      <w:r>
        <w:t>The following PostgreSQL script creates the six 3NF relations designed above.</w:t>
      </w:r>
    </w:p>
    <w:p w:rsidR="0083137B" w:rsidRDefault="00AC33D7">
      <w:pPr>
        <w:pStyle w:val="SQLCode"/>
        <w:keepLines/>
      </w:pPr>
      <w:r>
        <w:t>CREATE TABLE receipt_airline (</w:t>
      </w:r>
    </w:p>
    <w:p w:rsidR="0083137B" w:rsidRDefault="00AC33D7">
      <w:pPr>
        <w:pStyle w:val="SQLCode"/>
        <w:keepLines/>
      </w:pPr>
      <w:r>
        <w:t xml:space="preserve">    airline_id INT PRIMARY KEY,</w:t>
      </w:r>
    </w:p>
    <w:p w:rsidR="0083137B" w:rsidRDefault="00AC33D7">
      <w:pPr>
        <w:pStyle w:val="SQLCode"/>
        <w:keepLines/>
      </w:pPr>
      <w:r>
        <w:t xml:space="preserve">    airline_name VARCHAR(50) NOT NULL UNIQUE</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receipt_airport (</w:t>
      </w:r>
    </w:p>
    <w:p w:rsidR="0083137B" w:rsidRDefault="00AC33D7">
      <w:pPr>
        <w:pStyle w:val="SQLCode"/>
        <w:keepLines/>
      </w:pPr>
      <w:r>
        <w:t xml:space="preserve">    airport_id INT PRIMARY KEY,</w:t>
      </w:r>
    </w:p>
    <w:p w:rsidR="0083137B" w:rsidRDefault="00AC33D7">
      <w:pPr>
        <w:pStyle w:val="SQLCode"/>
        <w:keepLines/>
      </w:pPr>
      <w:r>
        <w:t xml:space="preserve">    airport_name VARCHAR(80) NOT NULL UNIQUE,</w:t>
      </w:r>
    </w:p>
    <w:p w:rsidR="0083137B" w:rsidRDefault="00AC33D7">
      <w:pPr>
        <w:pStyle w:val="SQLCode"/>
        <w:keepLines/>
      </w:pPr>
      <w:r>
        <w:t xml:space="preserve">    city VARCHAR(50)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receipt_flight (</w:t>
      </w:r>
    </w:p>
    <w:p w:rsidR="0083137B" w:rsidRDefault="00AC33D7">
      <w:pPr>
        <w:pStyle w:val="SQLCode"/>
        <w:keepLines/>
      </w:pPr>
      <w:r>
        <w:lastRenderedPageBreak/>
        <w:t xml:space="preserve">    flight_number VARCHAR(20) PRIMARY KEY,</w:t>
      </w:r>
    </w:p>
    <w:p w:rsidR="0083137B" w:rsidRDefault="00AC33D7">
      <w:pPr>
        <w:pStyle w:val="SQLCode"/>
        <w:keepLines/>
      </w:pPr>
      <w:r>
        <w:t xml:space="preserve">    departure_airport_id INT NOT NULL</w:t>
      </w:r>
    </w:p>
    <w:p w:rsidR="0083137B" w:rsidRDefault="00AC33D7">
      <w:pPr>
        <w:pStyle w:val="SQLCode"/>
        <w:keepLines/>
      </w:pPr>
      <w:r>
        <w:t xml:space="preserve">        REFERENCES receipt_airport(airport_id),</w:t>
      </w:r>
    </w:p>
    <w:p w:rsidR="0083137B" w:rsidRDefault="00AC33D7">
      <w:pPr>
        <w:pStyle w:val="SQLCode"/>
        <w:keepLines/>
      </w:pPr>
      <w:r>
        <w:t xml:space="preserve">    arrival_airport_id INT NOT NULL</w:t>
      </w:r>
    </w:p>
    <w:p w:rsidR="0083137B" w:rsidRDefault="00AC33D7">
      <w:pPr>
        <w:pStyle w:val="SQLCode"/>
        <w:keepLines/>
      </w:pPr>
      <w:r>
        <w:t xml:space="preserve">        REFERENCES receipt_airport(airport_id),</w:t>
      </w:r>
    </w:p>
    <w:p w:rsidR="0083137B" w:rsidRDefault="00AC33D7">
      <w:pPr>
        <w:pStyle w:val="SQLCode"/>
        <w:keepLines/>
      </w:pPr>
      <w:r>
        <w:t xml:space="preserve">    airline_id INT NOT NULL</w:t>
      </w:r>
    </w:p>
    <w:p w:rsidR="0083137B" w:rsidRDefault="00AC33D7">
      <w:pPr>
        <w:pStyle w:val="SQLCode"/>
        <w:keepLines/>
      </w:pPr>
      <w:r>
        <w:t xml:space="preserve">        REFERENCES receipt_airline(airline_id),</w:t>
      </w:r>
    </w:p>
    <w:p w:rsidR="0083137B" w:rsidRDefault="00AC33D7">
      <w:pPr>
        <w:pStyle w:val="SQLCode"/>
        <w:keepLines/>
      </w:pPr>
      <w:r>
        <w:t xml:space="preserve">    CHECK (departure_airport_id &lt;&gt; arrival_airport_id)</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receipt_passenger (</w:t>
      </w:r>
    </w:p>
    <w:p w:rsidR="0083137B" w:rsidRDefault="00AC33D7">
      <w:pPr>
        <w:pStyle w:val="SQLCode"/>
        <w:keepLines/>
      </w:pPr>
      <w:r>
        <w:t xml:space="preserve">    passenger_id INT PRIMARY KEY,</w:t>
      </w:r>
    </w:p>
    <w:p w:rsidR="0083137B" w:rsidRDefault="00AC33D7">
      <w:pPr>
        <w:pStyle w:val="SQLCode"/>
        <w:keepLines/>
      </w:pPr>
      <w:r>
        <w:t xml:space="preserve">    passport_number VARCHAR(20) NOT NULL UNIQUE,</w:t>
      </w:r>
    </w:p>
    <w:p w:rsidR="0083137B" w:rsidRDefault="00AC33D7">
      <w:pPr>
        <w:pStyle w:val="SQLCode"/>
        <w:keepLines/>
      </w:pPr>
      <w:r>
        <w:t xml:space="preserve">    passenger_full_name VARCHAR(100)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receipt_booking (</w:t>
      </w:r>
    </w:p>
    <w:p w:rsidR="0083137B" w:rsidRDefault="00AC33D7">
      <w:pPr>
        <w:pStyle w:val="SQLCode"/>
        <w:keepLines/>
      </w:pPr>
      <w:r>
        <w:t xml:space="preserve">    booking_id INT PRIMARY KEY,</w:t>
      </w:r>
    </w:p>
    <w:p w:rsidR="0083137B" w:rsidRDefault="00AC33D7">
      <w:pPr>
        <w:pStyle w:val="SQLCode"/>
        <w:keepLines/>
      </w:pPr>
      <w:r>
        <w:t xml:space="preserve">    flight_number VARCHAR(20) NOT NULL</w:t>
      </w:r>
    </w:p>
    <w:p w:rsidR="0083137B" w:rsidRDefault="00AC33D7">
      <w:pPr>
        <w:pStyle w:val="SQLCode"/>
        <w:keepLines/>
      </w:pPr>
      <w:r>
        <w:t xml:space="preserve">        REFERENCES receipt_flight(flight_number)</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receipt_booking_passenger (</w:t>
      </w:r>
    </w:p>
    <w:p w:rsidR="0083137B" w:rsidRDefault="00AC33D7">
      <w:pPr>
        <w:pStyle w:val="SQLCode"/>
        <w:keepLines/>
      </w:pPr>
      <w:r>
        <w:t xml:space="preserve">    booking_id INT NOT NULL</w:t>
      </w:r>
    </w:p>
    <w:p w:rsidR="0083137B" w:rsidRDefault="00AC33D7">
      <w:pPr>
        <w:pStyle w:val="SQLCode"/>
        <w:keepLines/>
      </w:pPr>
      <w:r>
        <w:t xml:space="preserve">        REFERENCES receipt_booking(booking_id),</w:t>
      </w:r>
    </w:p>
    <w:p w:rsidR="0083137B" w:rsidRDefault="00AC33D7">
      <w:pPr>
        <w:pStyle w:val="SQLCode"/>
        <w:keepLines/>
      </w:pPr>
      <w:r>
        <w:t xml:space="preserve">    passenger_id INT NOT NULL</w:t>
      </w:r>
    </w:p>
    <w:p w:rsidR="0083137B" w:rsidRDefault="00AC33D7">
      <w:pPr>
        <w:pStyle w:val="SQLCode"/>
        <w:keepLines/>
      </w:pPr>
      <w:r>
        <w:t xml:space="preserve">        REFERENCES receipt_passenger(passenger_id),</w:t>
      </w:r>
    </w:p>
    <w:p w:rsidR="0083137B" w:rsidRDefault="00AC33D7">
      <w:pPr>
        <w:pStyle w:val="SQLCode"/>
        <w:keepLines/>
      </w:pPr>
      <w:r>
        <w:t xml:space="preserve">    seat_number VARCHAR(10) NOT NULL,</w:t>
      </w:r>
    </w:p>
    <w:p w:rsidR="0083137B" w:rsidRDefault="00AC33D7">
      <w:pPr>
        <w:pStyle w:val="SQLCode"/>
        <w:keepLines/>
      </w:pPr>
      <w:r>
        <w:t xml:space="preserve">    ticket_price DECIMAL(10,2) NOT NULL CHECK (ticket_price &gt;= 0),</w:t>
      </w:r>
    </w:p>
    <w:p w:rsidR="0083137B" w:rsidRDefault="00AC33D7">
      <w:pPr>
        <w:pStyle w:val="SQLCode"/>
        <w:keepLines/>
      </w:pPr>
      <w:r>
        <w:t xml:space="preserve">    PRIMARY KEY (booking_id, passenger_id),</w:t>
      </w:r>
    </w:p>
    <w:p w:rsidR="0083137B" w:rsidRDefault="00AC33D7">
      <w:pPr>
        <w:pStyle w:val="SQLCode"/>
        <w:keepLines/>
      </w:pPr>
      <w:r>
        <w:t xml:space="preserve">    UNIQUE (booking_id, seat_number)</w:t>
      </w:r>
    </w:p>
    <w:p w:rsidR="0083137B" w:rsidRDefault="00AC33D7">
      <w:pPr>
        <w:pStyle w:val="SQLCode"/>
        <w:keepLines/>
      </w:pPr>
      <w:r>
        <w:t>);</w:t>
      </w:r>
    </w:p>
    <w:p w:rsidR="0083137B" w:rsidRDefault="0083137B">
      <w:pPr>
        <w:spacing w:after="0"/>
        <w:rPr>
          <w:rFonts w:hint="eastAsia"/>
        </w:rPr>
      </w:pPr>
    </w:p>
    <w:p w:rsidR="0083137B" w:rsidRDefault="00AC33D7">
      <w:pPr>
        <w:pStyle w:val="31"/>
      </w:pPr>
      <w:r>
        <w:t>Sample data split from five denormalized receipt rows</w:t>
      </w:r>
    </w:p>
    <w:tbl>
      <w:tblPr>
        <w:tblStyle w:val="aff0"/>
        <w:tblW w:w="0" w:type="auto"/>
        <w:jc w:val="center"/>
        <w:tblLayout w:type="fixed"/>
        <w:tblLook w:val="0620" w:firstRow="1" w:lastRow="0" w:firstColumn="0" w:lastColumn="0" w:noHBand="1" w:noVBand="1"/>
      </w:tblPr>
      <w:tblGrid>
        <w:gridCol w:w="936"/>
        <w:gridCol w:w="1800"/>
        <w:gridCol w:w="1296"/>
        <w:gridCol w:w="1008"/>
        <w:gridCol w:w="2088"/>
        <w:gridCol w:w="792"/>
        <w:gridCol w:w="1080"/>
      </w:tblGrid>
      <w:tr w:rsidR="0083137B">
        <w:trPr>
          <w:tblHeade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booking</w:t>
            </w:r>
          </w:p>
        </w:tc>
        <w:tc>
          <w:tcPr>
            <w:tcW w:w="180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passenger</w:t>
            </w:r>
          </w:p>
        </w:tc>
        <w:tc>
          <w:tcPr>
            <w:tcW w:w="129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passport</w:t>
            </w:r>
          </w:p>
        </w:tc>
        <w:tc>
          <w:tcPr>
            <w:tcW w:w="100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flight</w:t>
            </w:r>
          </w:p>
        </w:tc>
        <w:tc>
          <w:tcPr>
            <w:tcW w:w="208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route</w:t>
            </w:r>
          </w:p>
        </w:tc>
        <w:tc>
          <w:tcPr>
            <w:tcW w:w="79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seat</w:t>
            </w:r>
          </w:p>
        </w:tc>
        <w:tc>
          <w:tcPr>
            <w:tcW w:w="108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price</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1001</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Ali Asanov</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N123456</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KC101</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Almaty-Astana</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12A</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45000</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1001</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Aida Asanova</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N654321</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KC101</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Almaty-Astana</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12B</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45000</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1002</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Dana Saparova</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N777111</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KC202</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Astana-Shymkent</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8C</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38000</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1003</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Timur Omarov</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N888222</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DV703</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Shymkent-Almaty</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4A</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32000</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1004</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Mira Bekova</w:t>
            </w:r>
          </w:p>
        </w:tc>
        <w:tc>
          <w:tcPr>
            <w:tcW w:w="12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N999333</w:t>
            </w:r>
          </w:p>
        </w:tc>
        <w:tc>
          <w:tcPr>
            <w:tcW w:w="100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TK351</w:t>
            </w:r>
          </w:p>
        </w:tc>
        <w:tc>
          <w:tcPr>
            <w:tcW w:w="208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Almaty-Istanbul</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16F</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120000</w:t>
            </w:r>
          </w:p>
        </w:tc>
      </w:tr>
    </w:tbl>
    <w:p w:rsidR="0083137B" w:rsidRDefault="0083137B">
      <w:pPr>
        <w:spacing w:after="0"/>
        <w:rPr>
          <w:rFonts w:hint="eastAsia"/>
        </w:rPr>
      </w:pPr>
    </w:p>
    <w:p w:rsidR="0083137B" w:rsidRDefault="00AC33D7">
      <w:pPr>
        <w:pStyle w:val="SQLCode"/>
        <w:keepLines/>
      </w:pPr>
      <w:r>
        <w:t>INSERT INTO receipt_airline VALUES</w:t>
      </w:r>
    </w:p>
    <w:p w:rsidR="0083137B" w:rsidRDefault="00AC33D7">
      <w:pPr>
        <w:pStyle w:val="SQLCode"/>
        <w:keepLines/>
      </w:pPr>
      <w:r>
        <w:t>(1, 'Air Astana'),</w:t>
      </w:r>
    </w:p>
    <w:p w:rsidR="0083137B" w:rsidRDefault="00AC33D7">
      <w:pPr>
        <w:pStyle w:val="SQLCode"/>
        <w:keepLines/>
      </w:pPr>
      <w:r>
        <w:t>(2, 'SCAT Airlines'),</w:t>
      </w:r>
    </w:p>
    <w:p w:rsidR="0083137B" w:rsidRDefault="00AC33D7">
      <w:pPr>
        <w:pStyle w:val="SQLCode"/>
        <w:keepLines/>
      </w:pPr>
      <w:r>
        <w:t>(3, 'Turkish Airlines');</w:t>
      </w:r>
    </w:p>
    <w:p w:rsidR="0083137B" w:rsidRDefault="00AC33D7">
      <w:pPr>
        <w:pStyle w:val="SQLCode"/>
        <w:keepLines/>
      </w:pPr>
      <w:r>
        <w:t xml:space="preserve"> </w:t>
      </w:r>
    </w:p>
    <w:p w:rsidR="0083137B" w:rsidRDefault="00AC33D7">
      <w:pPr>
        <w:pStyle w:val="SQLCode"/>
        <w:keepLines/>
      </w:pPr>
      <w:r>
        <w:t>INSERT INTO receipt_airport VALUES</w:t>
      </w:r>
    </w:p>
    <w:p w:rsidR="0083137B" w:rsidRDefault="00AC33D7">
      <w:pPr>
        <w:pStyle w:val="SQLCode"/>
        <w:keepLines/>
      </w:pPr>
      <w:r>
        <w:t>(1, 'Almaty International Airport', 'Almaty'),</w:t>
      </w:r>
    </w:p>
    <w:p w:rsidR="0083137B" w:rsidRDefault="00AC33D7">
      <w:pPr>
        <w:pStyle w:val="SQLCode"/>
        <w:keepLines/>
      </w:pPr>
      <w:r>
        <w:t>(2, 'Nursultan Nazarbayev International Airport', 'Astana'),</w:t>
      </w:r>
    </w:p>
    <w:p w:rsidR="0083137B" w:rsidRDefault="00AC33D7">
      <w:pPr>
        <w:pStyle w:val="SQLCode"/>
        <w:keepLines/>
      </w:pPr>
      <w:r>
        <w:t>(3, 'Shymkent International Airport', 'Shymkent'),</w:t>
      </w:r>
    </w:p>
    <w:p w:rsidR="0083137B" w:rsidRDefault="00AC33D7">
      <w:pPr>
        <w:pStyle w:val="SQLCode"/>
        <w:keepLines/>
      </w:pPr>
      <w:r>
        <w:t>(4, 'Istanbul Airport', 'Istanbul');</w:t>
      </w:r>
    </w:p>
    <w:p w:rsidR="0083137B" w:rsidRDefault="00AC33D7">
      <w:pPr>
        <w:pStyle w:val="SQLCode"/>
        <w:keepLines/>
      </w:pPr>
      <w:r>
        <w:t xml:space="preserve"> </w:t>
      </w:r>
    </w:p>
    <w:p w:rsidR="0083137B" w:rsidRDefault="00AC33D7">
      <w:pPr>
        <w:pStyle w:val="SQLCode"/>
        <w:keepLines/>
      </w:pPr>
      <w:r>
        <w:t>INSERT INTO receipt_flight VALUES</w:t>
      </w:r>
    </w:p>
    <w:p w:rsidR="0083137B" w:rsidRDefault="00AC33D7">
      <w:pPr>
        <w:pStyle w:val="SQLCode"/>
        <w:keepLines/>
      </w:pPr>
      <w:r>
        <w:t>('KC101', 1, 2, 1),</w:t>
      </w:r>
    </w:p>
    <w:p w:rsidR="0083137B" w:rsidRDefault="00AC33D7">
      <w:pPr>
        <w:pStyle w:val="SQLCode"/>
        <w:keepLines/>
      </w:pPr>
      <w:r>
        <w:t>('KC202', 2, 3, 1),</w:t>
      </w:r>
    </w:p>
    <w:p w:rsidR="0083137B" w:rsidRDefault="00AC33D7">
      <w:pPr>
        <w:pStyle w:val="SQLCode"/>
        <w:keepLines/>
      </w:pPr>
      <w:r>
        <w:t>('DV703', 3, 1, 2),</w:t>
      </w:r>
    </w:p>
    <w:p w:rsidR="0083137B" w:rsidRDefault="00AC33D7">
      <w:pPr>
        <w:pStyle w:val="SQLCode"/>
        <w:keepLines/>
      </w:pPr>
      <w:r>
        <w:t>('TK351', 1, 4, 3);</w:t>
      </w:r>
    </w:p>
    <w:p w:rsidR="0083137B" w:rsidRDefault="00AC33D7">
      <w:pPr>
        <w:pStyle w:val="SQLCode"/>
        <w:keepLines/>
      </w:pPr>
      <w:r>
        <w:t xml:space="preserve"> </w:t>
      </w:r>
    </w:p>
    <w:p w:rsidR="0083137B" w:rsidRDefault="00AC33D7">
      <w:pPr>
        <w:pStyle w:val="SQLCode"/>
        <w:keepLines/>
      </w:pPr>
      <w:r>
        <w:t>INSERT INTO receipt_passenger VALUES</w:t>
      </w:r>
    </w:p>
    <w:p w:rsidR="0083137B" w:rsidRDefault="00AC33D7">
      <w:pPr>
        <w:pStyle w:val="SQLCode"/>
        <w:keepLines/>
      </w:pPr>
      <w:r>
        <w:t>(1, 'N123456', 'Ali Asanov'),</w:t>
      </w:r>
    </w:p>
    <w:p w:rsidR="0083137B" w:rsidRDefault="00AC33D7">
      <w:pPr>
        <w:pStyle w:val="SQLCode"/>
        <w:keepLines/>
      </w:pPr>
      <w:r>
        <w:t>(2, 'N654321', 'Aida Asanova'),</w:t>
      </w:r>
    </w:p>
    <w:p w:rsidR="0083137B" w:rsidRDefault="00AC33D7">
      <w:pPr>
        <w:pStyle w:val="SQLCode"/>
        <w:keepLines/>
      </w:pPr>
      <w:r>
        <w:lastRenderedPageBreak/>
        <w:t>(3, 'N777111', 'Dana Saparova'),</w:t>
      </w:r>
    </w:p>
    <w:p w:rsidR="0083137B" w:rsidRDefault="00AC33D7">
      <w:pPr>
        <w:pStyle w:val="SQLCode"/>
        <w:keepLines/>
      </w:pPr>
      <w:r>
        <w:t>(4, 'N888222', 'Timur Omarov'),</w:t>
      </w:r>
    </w:p>
    <w:p w:rsidR="0083137B" w:rsidRDefault="00AC33D7">
      <w:pPr>
        <w:pStyle w:val="SQLCode"/>
        <w:keepLines/>
      </w:pPr>
      <w:r>
        <w:t>(5, 'N999333', 'Mira Bekova');</w:t>
      </w:r>
    </w:p>
    <w:p w:rsidR="0083137B" w:rsidRDefault="00AC33D7">
      <w:pPr>
        <w:pStyle w:val="SQLCode"/>
        <w:keepLines/>
      </w:pPr>
      <w:r>
        <w:t xml:space="preserve"> </w:t>
      </w:r>
    </w:p>
    <w:p w:rsidR="0083137B" w:rsidRDefault="00AC33D7">
      <w:pPr>
        <w:pStyle w:val="SQLCode"/>
        <w:keepLines/>
      </w:pPr>
      <w:r>
        <w:t>INSERT INTO receipt_booking VALUES</w:t>
      </w:r>
    </w:p>
    <w:p w:rsidR="0083137B" w:rsidRDefault="00AC33D7">
      <w:pPr>
        <w:pStyle w:val="SQLCode"/>
        <w:keepLines/>
      </w:pPr>
      <w:r>
        <w:t>(1001, 'KC101'),</w:t>
      </w:r>
    </w:p>
    <w:p w:rsidR="0083137B" w:rsidRDefault="00AC33D7">
      <w:pPr>
        <w:pStyle w:val="SQLCode"/>
        <w:keepLines/>
      </w:pPr>
      <w:r>
        <w:t>(1002, 'KC202'),</w:t>
      </w:r>
    </w:p>
    <w:p w:rsidR="0083137B" w:rsidRDefault="00AC33D7">
      <w:pPr>
        <w:pStyle w:val="SQLCode"/>
        <w:keepLines/>
      </w:pPr>
      <w:r>
        <w:t>(1003, 'DV703'),</w:t>
      </w:r>
    </w:p>
    <w:p w:rsidR="0083137B" w:rsidRDefault="00AC33D7">
      <w:pPr>
        <w:pStyle w:val="SQLCode"/>
        <w:keepLines/>
      </w:pPr>
      <w:r>
        <w:t>(1004, 'TK351');</w:t>
      </w:r>
    </w:p>
    <w:p w:rsidR="0083137B" w:rsidRDefault="00AC33D7">
      <w:pPr>
        <w:pStyle w:val="SQLCode"/>
        <w:keepLines/>
      </w:pPr>
      <w:r>
        <w:t xml:space="preserve"> </w:t>
      </w:r>
    </w:p>
    <w:p w:rsidR="0083137B" w:rsidRDefault="00AC33D7">
      <w:pPr>
        <w:pStyle w:val="SQLCode"/>
        <w:keepLines/>
      </w:pPr>
      <w:r>
        <w:t>INSERT INTO receipt_booking_passenger VALUES</w:t>
      </w:r>
    </w:p>
    <w:p w:rsidR="0083137B" w:rsidRDefault="00AC33D7">
      <w:pPr>
        <w:pStyle w:val="SQLCode"/>
        <w:keepLines/>
      </w:pPr>
      <w:r>
        <w:t>(1001, 1, '12A', 45000.00),</w:t>
      </w:r>
    </w:p>
    <w:p w:rsidR="0083137B" w:rsidRDefault="00AC33D7">
      <w:pPr>
        <w:pStyle w:val="SQLCode"/>
        <w:keepLines/>
      </w:pPr>
      <w:r>
        <w:t>(1001, 2, '12B', 45000.00),</w:t>
      </w:r>
    </w:p>
    <w:p w:rsidR="0083137B" w:rsidRDefault="00AC33D7">
      <w:pPr>
        <w:pStyle w:val="SQLCode"/>
        <w:keepLines/>
      </w:pPr>
      <w:r>
        <w:t>(1002, 3, '8C', 38000.00),</w:t>
      </w:r>
    </w:p>
    <w:p w:rsidR="0083137B" w:rsidRDefault="00AC33D7">
      <w:pPr>
        <w:pStyle w:val="SQLCode"/>
        <w:keepLines/>
      </w:pPr>
      <w:r>
        <w:t>(1003, 4, '4A', 32000.00),</w:t>
      </w:r>
    </w:p>
    <w:p w:rsidR="0083137B" w:rsidRDefault="00AC33D7">
      <w:pPr>
        <w:pStyle w:val="SQLCode"/>
        <w:keepLines/>
      </w:pPr>
      <w:r>
        <w:t>(1004, 5, '16F', 120000.00);</w:t>
      </w:r>
    </w:p>
    <w:p w:rsidR="0083137B" w:rsidRDefault="0083137B">
      <w:pPr>
        <w:spacing w:after="0"/>
        <w:rPr>
          <w:rFonts w:hint="eastAsia"/>
        </w:rPr>
      </w:pPr>
    </w:p>
    <w:p w:rsidR="0083137B" w:rsidRDefault="00AC33D7">
      <w:pPr>
        <w:pStyle w:val="31"/>
      </w:pPr>
      <w:r>
        <w:t>Verification query</w:t>
      </w:r>
    </w:p>
    <w:p w:rsidR="0083137B" w:rsidRDefault="00AC33D7">
      <w:pPr>
        <w:pStyle w:val="SQLCode"/>
        <w:keepLines/>
      </w:pPr>
      <w:r>
        <w:t>SELECT b.booking_id,</w:t>
      </w:r>
    </w:p>
    <w:p w:rsidR="0083137B" w:rsidRDefault="00AC33D7">
      <w:pPr>
        <w:pStyle w:val="SQLCode"/>
        <w:keepLines/>
      </w:pPr>
      <w:r>
        <w:t xml:space="preserve">       p.passenger_full_name,</w:t>
      </w:r>
    </w:p>
    <w:p w:rsidR="0083137B" w:rsidRDefault="00AC33D7">
      <w:pPr>
        <w:pStyle w:val="SQLCode"/>
        <w:keepLines/>
      </w:pPr>
      <w:r>
        <w:t xml:space="preserve">       p.passport_number,</w:t>
      </w:r>
    </w:p>
    <w:p w:rsidR="0083137B" w:rsidRDefault="00AC33D7">
      <w:pPr>
        <w:pStyle w:val="SQLCode"/>
        <w:keepLines/>
      </w:pPr>
      <w:r>
        <w:t xml:space="preserve">       f.flight_number,</w:t>
      </w:r>
    </w:p>
    <w:p w:rsidR="0083137B" w:rsidRDefault="00AC33D7">
      <w:pPr>
        <w:pStyle w:val="SQLCode"/>
        <w:keepLines/>
      </w:pPr>
      <w:r>
        <w:t xml:space="preserve">       da.airport_name AS departure_airport,</w:t>
      </w:r>
    </w:p>
    <w:p w:rsidR="0083137B" w:rsidRDefault="00AC33D7">
      <w:pPr>
        <w:pStyle w:val="SQLCode"/>
        <w:keepLines/>
      </w:pPr>
      <w:r>
        <w:t xml:space="preserve">       da.city AS departure_city,</w:t>
      </w:r>
    </w:p>
    <w:p w:rsidR="0083137B" w:rsidRDefault="00AC33D7">
      <w:pPr>
        <w:pStyle w:val="SQLCode"/>
        <w:keepLines/>
      </w:pPr>
      <w:r>
        <w:t xml:space="preserve">       aa.airport_name AS arrival_airport,</w:t>
      </w:r>
    </w:p>
    <w:p w:rsidR="0083137B" w:rsidRDefault="00AC33D7">
      <w:pPr>
        <w:pStyle w:val="SQLCode"/>
        <w:keepLines/>
      </w:pPr>
      <w:r>
        <w:t xml:space="preserve">       aa.city AS arrival_city,</w:t>
      </w:r>
    </w:p>
    <w:p w:rsidR="0083137B" w:rsidRDefault="00AC33D7">
      <w:pPr>
        <w:pStyle w:val="SQLCode"/>
        <w:keepLines/>
      </w:pPr>
      <w:r>
        <w:t xml:space="preserve">       al.airline_name,</w:t>
      </w:r>
    </w:p>
    <w:p w:rsidR="0083137B" w:rsidRDefault="00AC33D7">
      <w:pPr>
        <w:pStyle w:val="SQLCode"/>
        <w:keepLines/>
      </w:pPr>
      <w:r>
        <w:t xml:space="preserve">       bp.seat_number,</w:t>
      </w:r>
    </w:p>
    <w:p w:rsidR="0083137B" w:rsidRDefault="00AC33D7">
      <w:pPr>
        <w:pStyle w:val="SQLCode"/>
        <w:keepLines/>
      </w:pPr>
      <w:r>
        <w:t xml:space="preserve">       bp.ticket_price</w:t>
      </w:r>
    </w:p>
    <w:p w:rsidR="0083137B" w:rsidRDefault="00AC33D7">
      <w:pPr>
        <w:pStyle w:val="SQLCode"/>
        <w:keepLines/>
      </w:pPr>
      <w:r>
        <w:t>FROM receipt_booking_passenger bp</w:t>
      </w:r>
    </w:p>
    <w:p w:rsidR="0083137B" w:rsidRDefault="00AC33D7">
      <w:pPr>
        <w:pStyle w:val="SQLCode"/>
        <w:keepLines/>
      </w:pPr>
      <w:r>
        <w:t>JOIN receipt_booking b ON b.booking_id = bp.booking_id</w:t>
      </w:r>
    </w:p>
    <w:p w:rsidR="0083137B" w:rsidRDefault="00AC33D7">
      <w:pPr>
        <w:pStyle w:val="SQLCode"/>
        <w:keepLines/>
      </w:pPr>
      <w:r>
        <w:t>JOIN receipt_passenger p ON p.passenger_id = bp.passenger_id</w:t>
      </w:r>
    </w:p>
    <w:p w:rsidR="0083137B" w:rsidRDefault="00AC33D7">
      <w:pPr>
        <w:pStyle w:val="SQLCode"/>
        <w:keepLines/>
      </w:pPr>
      <w:r>
        <w:t>JOIN receipt_flight f ON f.flight_number = b.flight_number</w:t>
      </w:r>
    </w:p>
    <w:p w:rsidR="0083137B" w:rsidRDefault="00AC33D7">
      <w:pPr>
        <w:pStyle w:val="SQLCode"/>
        <w:keepLines/>
      </w:pPr>
      <w:r>
        <w:t>JOIN receipt_airport da ON da.airport_id = f.departure_airport_id</w:t>
      </w:r>
    </w:p>
    <w:p w:rsidR="0083137B" w:rsidRDefault="00AC33D7">
      <w:pPr>
        <w:pStyle w:val="SQLCode"/>
        <w:keepLines/>
      </w:pPr>
      <w:r>
        <w:t>JOIN receipt_airport aa ON aa.airport_id = f.arrival_airport_id</w:t>
      </w:r>
    </w:p>
    <w:p w:rsidR="0083137B" w:rsidRDefault="00AC33D7">
      <w:pPr>
        <w:pStyle w:val="SQLCode"/>
        <w:keepLines/>
      </w:pPr>
      <w:r>
        <w:t>JOIN receipt_airline al ON al.airline_id = f.airline_id</w:t>
      </w:r>
    </w:p>
    <w:p w:rsidR="0083137B" w:rsidRDefault="00AC33D7">
      <w:pPr>
        <w:pStyle w:val="SQLCode"/>
        <w:keepLines/>
      </w:pPr>
      <w:r>
        <w:t>ORDER BY b.booking_id, p.passenger_id;</w:t>
      </w:r>
    </w:p>
    <w:p w:rsidR="0083137B" w:rsidRDefault="0083137B">
      <w:pPr>
        <w:keepNext/>
        <w:spacing w:after="0"/>
        <w:rPr>
          <w:rFonts w:hint="eastAsia"/>
        </w:rPr>
      </w:pPr>
    </w:p>
    <w:tbl>
      <w:tblPr>
        <w:tblStyle w:val="aff0"/>
        <w:tblW w:w="0" w:type="auto"/>
        <w:jc w:val="center"/>
        <w:tblLayout w:type="fixed"/>
        <w:tblLook w:val="0620" w:firstRow="1" w:lastRow="0" w:firstColumn="0" w:lastColumn="0" w:noHBand="1" w:noVBand="1"/>
      </w:tblPr>
      <w:tblGrid>
        <w:gridCol w:w="936"/>
        <w:gridCol w:w="1800"/>
        <w:gridCol w:w="936"/>
        <w:gridCol w:w="1440"/>
        <w:gridCol w:w="1440"/>
        <w:gridCol w:w="1944"/>
        <w:gridCol w:w="792"/>
      </w:tblGrid>
      <w:tr w:rsidR="0083137B">
        <w:trPr>
          <w:tblHeade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booking</w:t>
            </w:r>
          </w:p>
        </w:tc>
        <w:tc>
          <w:tcPr>
            <w:tcW w:w="180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passenger</w:t>
            </w:r>
          </w:p>
        </w:tc>
        <w:tc>
          <w:tcPr>
            <w:tcW w:w="93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flight</w:t>
            </w:r>
          </w:p>
        </w:tc>
        <w:tc>
          <w:tcPr>
            <w:tcW w:w="144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departure</w:t>
            </w:r>
          </w:p>
        </w:tc>
        <w:tc>
          <w:tcPr>
            <w:tcW w:w="144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arrival</w:t>
            </w:r>
          </w:p>
        </w:tc>
        <w:tc>
          <w:tcPr>
            <w:tcW w:w="194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airline</w:t>
            </w:r>
          </w:p>
        </w:tc>
        <w:tc>
          <w:tcPr>
            <w:tcW w:w="79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5"/>
              </w:rPr>
              <w:t>seat</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1001</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Ali Asanov</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KC101</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Almaty</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Astana</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Air Astana</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12A</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1001</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Aida Asanova</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KC101</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Almaty</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Astana</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Air Astana</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12B</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1002</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Dana Saparova</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KC202</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Astana</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Shymkent</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Air Astana</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8C</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1003</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Timur Omarov</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DV703</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Shymkent</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Almaty</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SCAT Airlines</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5"/>
              </w:rPr>
              <w:t>4A</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1004</w:t>
            </w:r>
          </w:p>
        </w:tc>
        <w:tc>
          <w:tcPr>
            <w:tcW w:w="18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Mira Bekova</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TK351</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Almaty</w:t>
            </w:r>
          </w:p>
        </w:tc>
        <w:tc>
          <w:tcPr>
            <w:tcW w:w="144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Istanbul</w:t>
            </w:r>
          </w:p>
        </w:tc>
        <w:tc>
          <w:tcPr>
            <w:tcW w:w="194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Turkish Airlines</w:t>
            </w:r>
          </w:p>
        </w:tc>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5"/>
              </w:rPr>
              <w:t>16F</w:t>
            </w:r>
          </w:p>
        </w:tc>
      </w:tr>
    </w:tbl>
    <w:p w:rsidR="0083137B" w:rsidRDefault="0083137B">
      <w:pPr>
        <w:spacing w:after="0"/>
        <w:rPr>
          <w:rFonts w:hint="eastAsia"/>
        </w:rPr>
      </w:pPr>
    </w:p>
    <w:p w:rsidR="0083137B" w:rsidRDefault="00AC33D7">
      <w:pPr>
        <w:rPr>
          <w:rFonts w:hint="eastAsia"/>
        </w:rPr>
      </w:pPr>
      <w:r>
        <w:br w:type="page"/>
      </w:r>
    </w:p>
    <w:p w:rsidR="0083137B" w:rsidRDefault="00AC33D7">
      <w:pPr>
        <w:pStyle w:val="1"/>
      </w:pPr>
      <w:r>
        <w:lastRenderedPageBreak/>
        <w:t>Part II DDL Airport Database</w:t>
      </w:r>
    </w:p>
    <w:p w:rsidR="0083137B" w:rsidRDefault="00AC33D7">
      <w:pPr>
        <w:rPr>
          <w:rFonts w:hint="eastAsia"/>
        </w:rPr>
      </w:pPr>
      <w:r>
        <w:t>The SQL below follows the order of the assignment: create the tables, add primary keys, rename the table and column, change the data type, drop the requested column, and then add foreign-key relationships. PostgreSQL syntax is used.</w:t>
      </w:r>
    </w:p>
    <w:p w:rsidR="0083137B" w:rsidRDefault="00AC33D7">
      <w:pPr>
        <w:pStyle w:val="21"/>
      </w:pPr>
      <w:r>
        <w:t>DDL Task 1 Create the required tables</w:t>
      </w:r>
    </w:p>
    <w:p w:rsidR="0083137B" w:rsidRDefault="00AC33D7">
      <w:pPr>
        <w:pStyle w:val="SQLCode"/>
        <w:keepLines/>
      </w:pPr>
      <w:r>
        <w:t>CREATE TABLE airline_info (</w:t>
      </w:r>
    </w:p>
    <w:p w:rsidR="0083137B" w:rsidRDefault="00AC33D7">
      <w:pPr>
        <w:pStyle w:val="SQLCode"/>
        <w:keepLines/>
      </w:pPr>
      <w:r>
        <w:t xml:space="preserve">    airline_id INT NOT NULL,</w:t>
      </w:r>
    </w:p>
    <w:p w:rsidR="0083137B" w:rsidRDefault="00AC33D7">
      <w:pPr>
        <w:pStyle w:val="SQLCode"/>
        <w:keepLines/>
      </w:pPr>
      <w:r>
        <w:t xml:space="preserve">    airline_code VARCHAR(30) NOT NULL,</w:t>
      </w:r>
    </w:p>
    <w:p w:rsidR="0083137B" w:rsidRDefault="00AC33D7">
      <w:pPr>
        <w:pStyle w:val="SQLCode"/>
        <w:keepLines/>
      </w:pPr>
      <w:r>
        <w:t xml:space="preserve">    airline_name VARCHAR(50) NOT NULL,</w:t>
      </w:r>
    </w:p>
    <w:p w:rsidR="0083137B" w:rsidRDefault="00AC33D7">
      <w:pPr>
        <w:pStyle w:val="SQLCode"/>
        <w:keepLines/>
      </w:pPr>
      <w:r>
        <w:t xml:space="preserve">    airline_country VARCHAR(50)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 xml:space="preserve">    info VARCHAR(50)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airport (</w:t>
      </w:r>
    </w:p>
    <w:p w:rsidR="0083137B" w:rsidRDefault="00AC33D7">
      <w:pPr>
        <w:pStyle w:val="SQLCode"/>
        <w:keepLines/>
      </w:pPr>
      <w:r>
        <w:t xml:space="preserve">    airport_id INT NOT NULL,</w:t>
      </w:r>
    </w:p>
    <w:p w:rsidR="0083137B" w:rsidRDefault="00AC33D7">
      <w:pPr>
        <w:pStyle w:val="SQLCode"/>
        <w:keepLines/>
      </w:pPr>
      <w:r>
        <w:t xml:space="preserve">    airport_name VARCHAR(50) NOT NULL,</w:t>
      </w:r>
    </w:p>
    <w:p w:rsidR="0083137B" w:rsidRDefault="00AC33D7">
      <w:pPr>
        <w:pStyle w:val="SQLCode"/>
        <w:keepLines/>
      </w:pPr>
      <w:r>
        <w:t xml:space="preserve">    country VARCHAR(50) NOT NULL,</w:t>
      </w:r>
    </w:p>
    <w:p w:rsidR="0083137B" w:rsidRDefault="00AC33D7">
      <w:pPr>
        <w:pStyle w:val="SQLCode"/>
        <w:keepLines/>
      </w:pPr>
      <w:r>
        <w:t xml:space="preserve">    state VARCHAR(50) NOT NULL,</w:t>
      </w:r>
    </w:p>
    <w:p w:rsidR="0083137B" w:rsidRDefault="00AC33D7">
      <w:pPr>
        <w:pStyle w:val="SQLCode"/>
        <w:keepLines/>
      </w:pPr>
      <w:r>
        <w:t xml:space="preserve">    city VARCHAR(50)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passengers (</w:t>
      </w:r>
    </w:p>
    <w:p w:rsidR="0083137B" w:rsidRDefault="00AC33D7">
      <w:pPr>
        <w:pStyle w:val="SQLCode"/>
        <w:keepLines/>
      </w:pPr>
      <w:r>
        <w:t xml:space="preserve">    passenger_id INT NOT NULL,</w:t>
      </w:r>
    </w:p>
    <w:p w:rsidR="0083137B" w:rsidRDefault="00AC33D7">
      <w:pPr>
        <w:pStyle w:val="SQLCode"/>
        <w:keepLines/>
      </w:pPr>
      <w:r>
        <w:t xml:space="preserve">    first_name VARCHAR(50) NOT NULL,</w:t>
      </w:r>
    </w:p>
    <w:p w:rsidR="0083137B" w:rsidRDefault="00AC33D7">
      <w:pPr>
        <w:pStyle w:val="SQLCode"/>
        <w:keepLines/>
      </w:pPr>
      <w:r>
        <w:t xml:space="preserve">    last_name VARCHAR(50) NOT NULL,</w:t>
      </w:r>
    </w:p>
    <w:p w:rsidR="0083137B" w:rsidRDefault="00AC33D7">
      <w:pPr>
        <w:pStyle w:val="SQLCode"/>
        <w:keepLines/>
      </w:pPr>
      <w:r>
        <w:t xml:space="preserve">    date_of_birth DATE NOT NULL,</w:t>
      </w:r>
    </w:p>
    <w:p w:rsidR="0083137B" w:rsidRDefault="00AC33D7">
      <w:pPr>
        <w:pStyle w:val="SQLCode"/>
        <w:keepLines/>
      </w:pPr>
      <w:r>
        <w:t xml:space="preserve">    gender VARCHAR(50) NOT NULL,</w:t>
      </w:r>
    </w:p>
    <w:p w:rsidR="0083137B" w:rsidRDefault="00AC33D7">
      <w:pPr>
        <w:pStyle w:val="SQLCode"/>
        <w:keepLines/>
      </w:pPr>
      <w:r>
        <w:t xml:space="preserve">    country_of_citizenship VARCHAR(50) NOT NULL,</w:t>
      </w:r>
    </w:p>
    <w:p w:rsidR="0083137B" w:rsidRDefault="00AC33D7">
      <w:pPr>
        <w:pStyle w:val="SQLCode"/>
        <w:keepLines/>
      </w:pPr>
      <w:r>
        <w:t xml:space="preserve">    country_of_residence VARCHAR(50) NOT NULL,</w:t>
      </w:r>
    </w:p>
    <w:p w:rsidR="0083137B" w:rsidRDefault="00AC33D7">
      <w:pPr>
        <w:pStyle w:val="SQLCode"/>
        <w:keepLines/>
      </w:pPr>
      <w:r>
        <w:t xml:space="preserve">    passport_number VARCHAR(20)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flights (</w:t>
      </w:r>
    </w:p>
    <w:p w:rsidR="0083137B" w:rsidRDefault="00AC33D7">
      <w:pPr>
        <w:pStyle w:val="SQLCode"/>
        <w:keepLines/>
      </w:pPr>
      <w:r>
        <w:t xml:space="preserve">    flight_id INT NOT NULL,</w:t>
      </w:r>
    </w:p>
    <w:p w:rsidR="0083137B" w:rsidRDefault="00AC33D7">
      <w:pPr>
        <w:pStyle w:val="SQLCode"/>
        <w:keepLines/>
      </w:pPr>
      <w:r>
        <w:t xml:space="preserve">    sch_departure_time TIMESTAMP NOT NULL,</w:t>
      </w:r>
    </w:p>
    <w:p w:rsidR="0083137B" w:rsidRDefault="00AC33D7">
      <w:pPr>
        <w:pStyle w:val="SQLCode"/>
        <w:keepLines/>
      </w:pPr>
      <w:r>
        <w:t xml:space="preserve">    sch_arrival_time TIMESTAMP NOT NULL,</w:t>
      </w:r>
    </w:p>
    <w:p w:rsidR="0083137B" w:rsidRDefault="00AC33D7">
      <w:pPr>
        <w:pStyle w:val="SQLCode"/>
        <w:keepLines/>
      </w:pPr>
      <w:r>
        <w:t xml:space="preserve">    departing_airport_id INT NOT NULL,</w:t>
      </w:r>
    </w:p>
    <w:p w:rsidR="0083137B" w:rsidRDefault="00AC33D7">
      <w:pPr>
        <w:pStyle w:val="SQLCode"/>
        <w:keepLines/>
      </w:pPr>
      <w:r>
        <w:t xml:space="preserve">    arriving_airport_id INT NOT NULL,</w:t>
      </w:r>
    </w:p>
    <w:p w:rsidR="0083137B" w:rsidRDefault="00AC33D7">
      <w:pPr>
        <w:pStyle w:val="SQLCode"/>
        <w:keepLines/>
      </w:pPr>
      <w:r>
        <w:t xml:space="preserve">    departing_gate VARCHAR(50) NOT NULL,</w:t>
      </w:r>
    </w:p>
    <w:p w:rsidR="0083137B" w:rsidRDefault="00AC33D7">
      <w:pPr>
        <w:pStyle w:val="SQLCode"/>
        <w:keepLines/>
      </w:pPr>
      <w:r>
        <w:t xml:space="preserve">    arriving_gate VARCHAR(50) NOT NULL,</w:t>
      </w:r>
    </w:p>
    <w:p w:rsidR="0083137B" w:rsidRDefault="00AC33D7">
      <w:pPr>
        <w:pStyle w:val="SQLCode"/>
        <w:keepLines/>
      </w:pPr>
      <w:r>
        <w:t xml:space="preserve">    airline_id INT NOT NULL,</w:t>
      </w:r>
    </w:p>
    <w:p w:rsidR="0083137B" w:rsidRDefault="00AC33D7">
      <w:pPr>
        <w:pStyle w:val="SQLCode"/>
        <w:keepLines/>
      </w:pPr>
      <w:r>
        <w:t xml:space="preserve">    act_departure_time TIMESTAMP NOT NULL,</w:t>
      </w:r>
    </w:p>
    <w:p w:rsidR="0083137B" w:rsidRDefault="00AC33D7">
      <w:pPr>
        <w:pStyle w:val="SQLCode"/>
        <w:keepLines/>
      </w:pPr>
      <w:r>
        <w:t xml:space="preserve">    act_arrival_time TIMESTAMP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booking (</w:t>
      </w:r>
    </w:p>
    <w:p w:rsidR="0083137B" w:rsidRDefault="00AC33D7">
      <w:pPr>
        <w:pStyle w:val="SQLCode"/>
        <w:keepLines/>
      </w:pPr>
      <w:r>
        <w:t xml:space="preserve">    booking_id INT NOT NULL,</w:t>
      </w:r>
    </w:p>
    <w:p w:rsidR="0083137B" w:rsidRDefault="00AC33D7">
      <w:pPr>
        <w:pStyle w:val="SQLCode"/>
        <w:keepLines/>
      </w:pPr>
      <w:r>
        <w:t xml:space="preserve">    flight_id INT NOT NULL,</w:t>
      </w:r>
    </w:p>
    <w:p w:rsidR="0083137B" w:rsidRDefault="00AC33D7">
      <w:pPr>
        <w:pStyle w:val="SQLCode"/>
        <w:keepLines/>
      </w:pPr>
      <w:r>
        <w:t xml:space="preserve">    passenger_id INT NOT NULL,</w:t>
      </w:r>
    </w:p>
    <w:p w:rsidR="0083137B" w:rsidRDefault="00AC33D7">
      <w:pPr>
        <w:pStyle w:val="SQLCode"/>
        <w:keepLines/>
      </w:pPr>
      <w:r>
        <w:t xml:space="preserve">    booking_platform VARCHAR(50)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 xml:space="preserve">    status VARCHAR(50) NOT NULL,</w:t>
      </w:r>
    </w:p>
    <w:p w:rsidR="0083137B" w:rsidRDefault="00AC33D7">
      <w:pPr>
        <w:pStyle w:val="SQLCode"/>
        <w:keepLines/>
      </w:pPr>
      <w:r>
        <w:t xml:space="preserve">    price DECIMAL(7,2)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lastRenderedPageBreak/>
        <w:t>CREATE TABLE security_check (</w:t>
      </w:r>
    </w:p>
    <w:p w:rsidR="0083137B" w:rsidRDefault="00AC33D7">
      <w:pPr>
        <w:pStyle w:val="SQLCode"/>
        <w:keepLines/>
      </w:pPr>
      <w:r>
        <w:t xml:space="preserve">    security_check_id INT NOT NULL,</w:t>
      </w:r>
    </w:p>
    <w:p w:rsidR="0083137B" w:rsidRDefault="00AC33D7">
      <w:pPr>
        <w:pStyle w:val="SQLCode"/>
        <w:keepLines/>
      </w:pPr>
      <w:r>
        <w:t xml:space="preserve">    check_result VARCHAR(20)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 xml:space="preserve">    passenger_id INT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baggage_check (</w:t>
      </w:r>
    </w:p>
    <w:p w:rsidR="0083137B" w:rsidRDefault="00AC33D7">
      <w:pPr>
        <w:pStyle w:val="SQLCode"/>
        <w:keepLines/>
      </w:pPr>
      <w:r>
        <w:t xml:space="preserve">    baggage_check_id INT NOT NULL,</w:t>
      </w:r>
    </w:p>
    <w:p w:rsidR="0083137B" w:rsidRDefault="00AC33D7">
      <w:pPr>
        <w:pStyle w:val="SQLCode"/>
        <w:keepLines/>
      </w:pPr>
      <w:r>
        <w:t xml:space="preserve">    check_result VARCHAR(50)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 xml:space="preserve">    booking_id INT NOT NULL,</w:t>
      </w:r>
    </w:p>
    <w:p w:rsidR="0083137B" w:rsidRDefault="00AC33D7">
      <w:pPr>
        <w:pStyle w:val="SQLCode"/>
        <w:keepLines/>
      </w:pPr>
      <w:r>
        <w:t xml:space="preserve">    passenger_id INT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baggage (</w:t>
      </w:r>
    </w:p>
    <w:p w:rsidR="0083137B" w:rsidRDefault="00AC33D7">
      <w:pPr>
        <w:pStyle w:val="SQLCode"/>
        <w:keepLines/>
      </w:pPr>
      <w:r>
        <w:t xml:space="preserve">    baggage_id INT NOT NULL,</w:t>
      </w:r>
    </w:p>
    <w:p w:rsidR="0083137B" w:rsidRDefault="00AC33D7">
      <w:pPr>
        <w:pStyle w:val="SQLCode"/>
        <w:keepLines/>
      </w:pPr>
      <w:r>
        <w:t xml:space="preserve">    weight_in_kg DECIMAL(4,2)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 xml:space="preserve">    booking_id INT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boarding_pass (</w:t>
      </w:r>
    </w:p>
    <w:p w:rsidR="0083137B" w:rsidRDefault="00AC33D7">
      <w:pPr>
        <w:pStyle w:val="SQLCode"/>
        <w:keepLines/>
      </w:pPr>
      <w:r>
        <w:t xml:space="preserve">    boarding_pass_id INT NOT NULL,</w:t>
      </w:r>
    </w:p>
    <w:p w:rsidR="0083137B" w:rsidRDefault="00AC33D7">
      <w:pPr>
        <w:pStyle w:val="SQLCode"/>
        <w:keepLines/>
      </w:pPr>
      <w:r>
        <w:t xml:space="preserve">    booking_id INT NOT NULL,</w:t>
      </w:r>
    </w:p>
    <w:p w:rsidR="0083137B" w:rsidRDefault="00AC33D7">
      <w:pPr>
        <w:pStyle w:val="SQLCode"/>
        <w:keepLines/>
      </w:pPr>
      <w:r>
        <w:t xml:space="preserve">    seat VARCHAR(50) NOT NULL,</w:t>
      </w:r>
    </w:p>
    <w:p w:rsidR="0083137B" w:rsidRDefault="00AC33D7">
      <w:pPr>
        <w:pStyle w:val="SQLCode"/>
        <w:keepLines/>
      </w:pPr>
      <w:r>
        <w:t xml:space="preserve">    boarding_time TIMESTAMP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w:t>
      </w:r>
    </w:p>
    <w:p w:rsidR="0083137B" w:rsidRDefault="00AC33D7">
      <w:pPr>
        <w:pStyle w:val="SQLCode"/>
        <w:keepLines/>
      </w:pPr>
      <w:r>
        <w:t xml:space="preserve"> </w:t>
      </w:r>
    </w:p>
    <w:p w:rsidR="0083137B" w:rsidRDefault="00AC33D7">
      <w:pPr>
        <w:pStyle w:val="SQLCode"/>
        <w:keepLines/>
      </w:pPr>
      <w:r>
        <w:t>CREATE TABLE booking_flight (</w:t>
      </w:r>
    </w:p>
    <w:p w:rsidR="0083137B" w:rsidRDefault="00AC33D7">
      <w:pPr>
        <w:pStyle w:val="SQLCode"/>
        <w:keepLines/>
      </w:pPr>
      <w:r>
        <w:t xml:space="preserve">    booking_flight_id INT NOT NULL,</w:t>
      </w:r>
    </w:p>
    <w:p w:rsidR="0083137B" w:rsidRDefault="00AC33D7">
      <w:pPr>
        <w:pStyle w:val="SQLCode"/>
        <w:keepLines/>
      </w:pPr>
      <w:r>
        <w:t xml:space="preserve">    booking_id INT NOT NULL,</w:t>
      </w:r>
    </w:p>
    <w:p w:rsidR="0083137B" w:rsidRDefault="00AC33D7">
      <w:pPr>
        <w:pStyle w:val="SQLCode"/>
        <w:keepLines/>
      </w:pPr>
      <w:r>
        <w:t xml:space="preserve">    flight_id INT NOT NULL,</w:t>
      </w:r>
    </w:p>
    <w:p w:rsidR="0083137B" w:rsidRDefault="00AC33D7">
      <w:pPr>
        <w:pStyle w:val="SQLCode"/>
        <w:keepLines/>
      </w:pPr>
      <w:r>
        <w:t xml:space="preserve">    created_at TIMESTAMP NOT NULL,</w:t>
      </w:r>
    </w:p>
    <w:p w:rsidR="0083137B" w:rsidRDefault="00AC33D7">
      <w:pPr>
        <w:pStyle w:val="SQLCode"/>
        <w:keepLines/>
      </w:pPr>
      <w:r>
        <w:t xml:space="preserve">    updated_at TIMESTAMP NOT NULL</w:t>
      </w:r>
    </w:p>
    <w:p w:rsidR="0083137B" w:rsidRDefault="00AC33D7">
      <w:pPr>
        <w:pStyle w:val="SQLCode"/>
        <w:keepLines/>
      </w:pPr>
      <w:r>
        <w:t>);</w:t>
      </w:r>
    </w:p>
    <w:p w:rsidR="0083137B" w:rsidRDefault="0083137B">
      <w:pPr>
        <w:spacing w:after="0"/>
        <w:rPr>
          <w:rFonts w:hint="eastAsia"/>
        </w:rPr>
      </w:pPr>
    </w:p>
    <w:p w:rsidR="0083137B" w:rsidRDefault="00AC33D7">
      <w:pPr>
        <w:rPr>
          <w:rFonts w:hint="eastAsia"/>
        </w:rPr>
      </w:pPr>
      <w:r>
        <w:br w:type="page"/>
      </w:r>
    </w:p>
    <w:p w:rsidR="0083137B" w:rsidRDefault="00AC33D7">
      <w:pPr>
        <w:pStyle w:val="21"/>
      </w:pPr>
      <w:r>
        <w:lastRenderedPageBreak/>
        <w:t>DDL Task 2 Define primary keys</w:t>
      </w:r>
    </w:p>
    <w:p w:rsidR="0083137B" w:rsidRDefault="00AC33D7">
      <w:pPr>
        <w:pStyle w:val="SQLCode"/>
        <w:keepLines/>
      </w:pPr>
      <w:r>
        <w:t>ALTER TABLE airline_info</w:t>
      </w:r>
    </w:p>
    <w:p w:rsidR="0083137B" w:rsidRDefault="00AC33D7">
      <w:pPr>
        <w:pStyle w:val="SQLCode"/>
        <w:keepLines/>
      </w:pPr>
      <w:r>
        <w:t xml:space="preserve">    ADD CONSTRAINT pk_airline_info PRIMARY KEY (airline_id);</w:t>
      </w:r>
    </w:p>
    <w:p w:rsidR="0083137B" w:rsidRDefault="00AC33D7">
      <w:pPr>
        <w:pStyle w:val="SQLCode"/>
        <w:keepLines/>
      </w:pPr>
      <w:r>
        <w:t>ALTER TABLE airport</w:t>
      </w:r>
    </w:p>
    <w:p w:rsidR="0083137B" w:rsidRDefault="00AC33D7">
      <w:pPr>
        <w:pStyle w:val="SQLCode"/>
        <w:keepLines/>
      </w:pPr>
      <w:r>
        <w:t xml:space="preserve">    ADD CONSTRAINT pk_airport PRIMARY KEY (airport_id);</w:t>
      </w:r>
    </w:p>
    <w:p w:rsidR="0083137B" w:rsidRDefault="00AC33D7">
      <w:pPr>
        <w:pStyle w:val="SQLCode"/>
        <w:keepLines/>
      </w:pPr>
      <w:r>
        <w:t>ALTER TABLE passengers</w:t>
      </w:r>
    </w:p>
    <w:p w:rsidR="0083137B" w:rsidRDefault="00AC33D7">
      <w:pPr>
        <w:pStyle w:val="SQLCode"/>
        <w:keepLines/>
      </w:pPr>
      <w:r>
        <w:t xml:space="preserve">    ADD CONSTRAINT pk_passengers PRIMARY KEY (passenger_id);</w:t>
      </w:r>
    </w:p>
    <w:p w:rsidR="0083137B" w:rsidRDefault="00AC33D7">
      <w:pPr>
        <w:pStyle w:val="SQLCode"/>
        <w:keepLines/>
      </w:pPr>
      <w:r>
        <w:t>ALTER TABLE flights</w:t>
      </w:r>
    </w:p>
    <w:p w:rsidR="0083137B" w:rsidRDefault="00AC33D7">
      <w:pPr>
        <w:pStyle w:val="SQLCode"/>
        <w:keepLines/>
      </w:pPr>
      <w:r>
        <w:t xml:space="preserve">    ADD CONSTRAINT pk_flights PRIMARY KEY (flight_id);</w:t>
      </w:r>
    </w:p>
    <w:p w:rsidR="0083137B" w:rsidRDefault="00AC33D7">
      <w:pPr>
        <w:pStyle w:val="SQLCode"/>
        <w:keepLines/>
      </w:pPr>
      <w:r>
        <w:t>ALTER TABLE booking</w:t>
      </w:r>
    </w:p>
    <w:p w:rsidR="0083137B" w:rsidRDefault="00AC33D7">
      <w:pPr>
        <w:pStyle w:val="SQLCode"/>
        <w:keepLines/>
      </w:pPr>
      <w:r>
        <w:t xml:space="preserve">    ADD CONSTRAINT pk_booking PRIMARY KEY (booking_id);</w:t>
      </w:r>
    </w:p>
    <w:p w:rsidR="0083137B" w:rsidRDefault="00AC33D7">
      <w:pPr>
        <w:pStyle w:val="SQLCode"/>
        <w:keepLines/>
      </w:pPr>
      <w:r>
        <w:t>ALTER TABLE security_check</w:t>
      </w:r>
    </w:p>
    <w:p w:rsidR="0083137B" w:rsidRDefault="00AC33D7">
      <w:pPr>
        <w:pStyle w:val="SQLCode"/>
        <w:keepLines/>
      </w:pPr>
      <w:r>
        <w:t xml:space="preserve">    ADD CONSTRAINT pk_security_check PRIMARY KEY (security_check_id);</w:t>
      </w:r>
    </w:p>
    <w:p w:rsidR="0083137B" w:rsidRDefault="00AC33D7">
      <w:pPr>
        <w:pStyle w:val="SQLCode"/>
        <w:keepLines/>
      </w:pPr>
      <w:r>
        <w:t>ALTER TABLE baggage_check</w:t>
      </w:r>
    </w:p>
    <w:p w:rsidR="0083137B" w:rsidRDefault="00AC33D7">
      <w:pPr>
        <w:pStyle w:val="SQLCode"/>
        <w:keepLines/>
      </w:pPr>
      <w:r>
        <w:t xml:space="preserve">    ADD CONSTRAINT pk_baggage_check PRIMARY KEY (baggage_check_id);</w:t>
      </w:r>
    </w:p>
    <w:p w:rsidR="0083137B" w:rsidRDefault="00AC33D7">
      <w:pPr>
        <w:pStyle w:val="SQLCode"/>
        <w:keepLines/>
      </w:pPr>
      <w:r>
        <w:t>ALTER TABLE baggage</w:t>
      </w:r>
    </w:p>
    <w:p w:rsidR="0083137B" w:rsidRDefault="00AC33D7">
      <w:pPr>
        <w:pStyle w:val="SQLCode"/>
        <w:keepLines/>
      </w:pPr>
      <w:r>
        <w:t xml:space="preserve">    ADD CONSTRAINT pk_baggage PRIMARY KEY (baggage_id);</w:t>
      </w:r>
    </w:p>
    <w:p w:rsidR="0083137B" w:rsidRDefault="00AC33D7">
      <w:pPr>
        <w:pStyle w:val="SQLCode"/>
        <w:keepLines/>
      </w:pPr>
      <w:r>
        <w:t>ALTER TABLE boarding_pass</w:t>
      </w:r>
    </w:p>
    <w:p w:rsidR="0083137B" w:rsidRDefault="00AC33D7">
      <w:pPr>
        <w:pStyle w:val="SQLCode"/>
        <w:keepLines/>
      </w:pPr>
      <w:r>
        <w:t xml:space="preserve">    ADD CONSTRAINT pk_boarding_pass PRIMARY KEY (boarding_pass_id);</w:t>
      </w:r>
    </w:p>
    <w:p w:rsidR="0083137B" w:rsidRDefault="00AC33D7">
      <w:pPr>
        <w:pStyle w:val="SQLCode"/>
        <w:keepLines/>
      </w:pPr>
      <w:r>
        <w:t>ALTER TABLE booking_flight</w:t>
      </w:r>
    </w:p>
    <w:p w:rsidR="0083137B" w:rsidRDefault="00AC33D7">
      <w:pPr>
        <w:pStyle w:val="SQLCode"/>
        <w:keepLines/>
      </w:pPr>
      <w:r>
        <w:t xml:space="preserve">    ADD CONSTRAINT pk_booking_flight PRIMARY KEY (booking_flight_id);</w:t>
      </w:r>
    </w:p>
    <w:p w:rsidR="0083137B" w:rsidRDefault="0083137B">
      <w:pPr>
        <w:spacing w:after="0"/>
        <w:rPr>
          <w:rFonts w:hint="eastAsia"/>
        </w:rPr>
      </w:pPr>
    </w:p>
    <w:p w:rsidR="0083137B" w:rsidRDefault="00AC33D7">
      <w:pPr>
        <w:rPr>
          <w:rFonts w:hint="eastAsia"/>
        </w:rPr>
      </w:pPr>
      <w:r>
        <w:t>All attributes were declared NOT NULL directly in the CREATE TABLE statements, which completes DDL Task 4. The original assignment skips number 3.</w:t>
      </w:r>
    </w:p>
    <w:p w:rsidR="0083137B" w:rsidRDefault="00AC33D7">
      <w:pPr>
        <w:pStyle w:val="21"/>
      </w:pPr>
      <w:r>
        <w:t>DDL Tasks 5 to 8 Modify the schema</w:t>
      </w:r>
    </w:p>
    <w:p w:rsidR="0083137B" w:rsidRDefault="00AC33D7">
      <w:pPr>
        <w:pStyle w:val="SQLCode"/>
        <w:keepLines/>
      </w:pPr>
      <w:r>
        <w:t>-- Task 5: rename airline_info to airline</w:t>
      </w:r>
    </w:p>
    <w:p w:rsidR="0083137B" w:rsidRDefault="00AC33D7">
      <w:pPr>
        <w:pStyle w:val="SQLCode"/>
        <w:keepLines/>
      </w:pPr>
      <w:r>
        <w:t>ALTER TABLE airline_info RENAME TO airline;</w:t>
      </w:r>
    </w:p>
    <w:p w:rsidR="0083137B" w:rsidRDefault="00AC33D7">
      <w:pPr>
        <w:pStyle w:val="SQLCode"/>
        <w:keepLines/>
      </w:pPr>
      <w:r>
        <w:t xml:space="preserve"> </w:t>
      </w:r>
    </w:p>
    <w:p w:rsidR="0083137B" w:rsidRDefault="00AC33D7">
      <w:pPr>
        <w:pStyle w:val="SQLCode"/>
        <w:keepLines/>
      </w:pPr>
      <w:r>
        <w:t>-- Task 6: rename price to ticket_price</w:t>
      </w:r>
    </w:p>
    <w:p w:rsidR="0083137B" w:rsidRDefault="00AC33D7">
      <w:pPr>
        <w:pStyle w:val="SQLCode"/>
        <w:keepLines/>
      </w:pPr>
      <w:r>
        <w:t>ALTER TABLE booking RENAME COLUMN price TO ticket_price;</w:t>
      </w:r>
    </w:p>
    <w:p w:rsidR="0083137B" w:rsidRDefault="00AC33D7">
      <w:pPr>
        <w:pStyle w:val="SQLCode"/>
        <w:keepLines/>
      </w:pPr>
      <w:r>
        <w:t xml:space="preserve"> </w:t>
      </w:r>
    </w:p>
    <w:p w:rsidR="0083137B" w:rsidRDefault="00AC33D7">
      <w:pPr>
        <w:pStyle w:val="SQLCode"/>
        <w:keepLines/>
      </w:pPr>
      <w:r>
        <w:t>-- Task 7: change departing_gate from VARCHAR(50) to TEXT</w:t>
      </w:r>
    </w:p>
    <w:p w:rsidR="0083137B" w:rsidRDefault="00AC33D7">
      <w:pPr>
        <w:pStyle w:val="SQLCode"/>
        <w:keepLines/>
      </w:pPr>
      <w:r>
        <w:t>ALTER TABLE flights</w:t>
      </w:r>
    </w:p>
    <w:p w:rsidR="0083137B" w:rsidRDefault="00AC33D7">
      <w:pPr>
        <w:pStyle w:val="SQLCode"/>
        <w:keepLines/>
      </w:pPr>
      <w:r>
        <w:t xml:space="preserve">    ALTER COLUMN departing_gate TYPE TEXT;</w:t>
      </w:r>
    </w:p>
    <w:p w:rsidR="0083137B" w:rsidRDefault="00AC33D7">
      <w:pPr>
        <w:pStyle w:val="SQLCode"/>
        <w:keepLines/>
      </w:pPr>
      <w:r>
        <w:t xml:space="preserve"> </w:t>
      </w:r>
    </w:p>
    <w:p w:rsidR="0083137B" w:rsidRDefault="00AC33D7">
      <w:pPr>
        <w:pStyle w:val="SQLCode"/>
        <w:keepLines/>
      </w:pPr>
      <w:r>
        <w:t>-- Task 8: remove info from airline</w:t>
      </w:r>
    </w:p>
    <w:p w:rsidR="0083137B" w:rsidRDefault="00AC33D7">
      <w:pPr>
        <w:pStyle w:val="SQLCode"/>
        <w:keepLines/>
      </w:pPr>
      <w:r>
        <w:t>ALTER TABLE airline DROP COLUMN info;</w:t>
      </w:r>
    </w:p>
    <w:p w:rsidR="0083137B" w:rsidRDefault="0083137B">
      <w:pPr>
        <w:spacing w:after="0"/>
        <w:rPr>
          <w:rFonts w:hint="eastAsia"/>
        </w:rPr>
      </w:pPr>
    </w:p>
    <w:p w:rsidR="0083137B" w:rsidRDefault="00AC33D7">
      <w:pPr>
        <w:pStyle w:val="21"/>
      </w:pPr>
      <w:r>
        <w:t>DDL Task 9 Add relationships</w:t>
      </w:r>
    </w:p>
    <w:p w:rsidR="0083137B" w:rsidRDefault="00AC33D7">
      <w:pPr>
        <w:pStyle w:val="SQLCode"/>
        <w:keepLines/>
      </w:pPr>
      <w:r>
        <w:t>ALTER TABLE security_check</w:t>
      </w:r>
    </w:p>
    <w:p w:rsidR="0083137B" w:rsidRDefault="00AC33D7">
      <w:pPr>
        <w:pStyle w:val="SQLCode"/>
        <w:keepLines/>
      </w:pPr>
      <w:r>
        <w:t xml:space="preserve">    ADD CONSTRAINT fk_security_passenger</w:t>
      </w:r>
    </w:p>
    <w:p w:rsidR="0083137B" w:rsidRDefault="00AC33D7">
      <w:pPr>
        <w:pStyle w:val="SQLCode"/>
        <w:keepLines/>
      </w:pPr>
      <w:r>
        <w:t xml:space="preserve">    FOREIGN KEY (passenger_id) REFERENCES passengers(passenger_id);</w:t>
      </w:r>
    </w:p>
    <w:p w:rsidR="0083137B" w:rsidRDefault="00AC33D7">
      <w:pPr>
        <w:pStyle w:val="SQLCode"/>
        <w:keepLines/>
      </w:pPr>
      <w:r>
        <w:t xml:space="preserve"> </w:t>
      </w:r>
    </w:p>
    <w:p w:rsidR="0083137B" w:rsidRDefault="00AC33D7">
      <w:pPr>
        <w:pStyle w:val="SQLCode"/>
        <w:keepLines/>
      </w:pPr>
      <w:r>
        <w:t>ALTER TABLE booking</w:t>
      </w:r>
    </w:p>
    <w:p w:rsidR="0083137B" w:rsidRDefault="00AC33D7">
      <w:pPr>
        <w:pStyle w:val="SQLCode"/>
        <w:keepLines/>
      </w:pPr>
      <w:r>
        <w:t xml:space="preserve">    ADD CONSTRAINT fk_booking_passenger</w:t>
      </w:r>
    </w:p>
    <w:p w:rsidR="0083137B" w:rsidRDefault="00AC33D7">
      <w:pPr>
        <w:pStyle w:val="SQLCode"/>
        <w:keepLines/>
      </w:pPr>
      <w:r>
        <w:t xml:space="preserve">    FOREIGN KEY (passenger_id) REFERENCES passengers(passenger_id);</w:t>
      </w:r>
    </w:p>
    <w:p w:rsidR="0083137B" w:rsidRDefault="00AC33D7">
      <w:pPr>
        <w:pStyle w:val="SQLCode"/>
        <w:keepLines/>
      </w:pPr>
      <w:r>
        <w:t xml:space="preserve"> </w:t>
      </w:r>
    </w:p>
    <w:p w:rsidR="0083137B" w:rsidRDefault="00AC33D7">
      <w:pPr>
        <w:pStyle w:val="SQLCode"/>
        <w:keepLines/>
      </w:pPr>
      <w:r>
        <w:t>ALTER TABLE baggage_check</w:t>
      </w:r>
    </w:p>
    <w:p w:rsidR="0083137B" w:rsidRDefault="00AC33D7">
      <w:pPr>
        <w:pStyle w:val="SQLCode"/>
        <w:keepLines/>
      </w:pPr>
      <w:r>
        <w:t xml:space="preserve">    ADD CONSTRAINT fk_baggage_check_passenger</w:t>
      </w:r>
    </w:p>
    <w:p w:rsidR="0083137B" w:rsidRDefault="00AC33D7">
      <w:pPr>
        <w:pStyle w:val="SQLCode"/>
        <w:keepLines/>
      </w:pPr>
      <w:r>
        <w:t xml:space="preserve">    FOREIGN KEY (passenger_id) REFERENCES passengers(passenger_id);</w:t>
      </w:r>
    </w:p>
    <w:p w:rsidR="0083137B" w:rsidRDefault="00AC33D7">
      <w:pPr>
        <w:pStyle w:val="SQLCode"/>
        <w:keepLines/>
      </w:pPr>
      <w:r>
        <w:t xml:space="preserve"> </w:t>
      </w:r>
    </w:p>
    <w:p w:rsidR="0083137B" w:rsidRDefault="00AC33D7">
      <w:pPr>
        <w:pStyle w:val="SQLCode"/>
        <w:keepLines/>
      </w:pPr>
      <w:r>
        <w:t>ALTER TABLE baggage_check</w:t>
      </w:r>
    </w:p>
    <w:p w:rsidR="0083137B" w:rsidRDefault="00AC33D7">
      <w:pPr>
        <w:pStyle w:val="SQLCode"/>
        <w:keepLines/>
      </w:pPr>
      <w:r>
        <w:t xml:space="preserve">    ADD CONSTRAINT fk_baggage_check_booking</w:t>
      </w:r>
    </w:p>
    <w:p w:rsidR="0083137B" w:rsidRDefault="00AC33D7">
      <w:pPr>
        <w:pStyle w:val="SQLCode"/>
        <w:keepLines/>
      </w:pPr>
      <w:r>
        <w:t xml:space="preserve">    FOREIGN KEY (booking_id) REFERENCES booking(booking_id);</w:t>
      </w:r>
    </w:p>
    <w:p w:rsidR="0083137B" w:rsidRDefault="00AC33D7">
      <w:pPr>
        <w:pStyle w:val="SQLCode"/>
        <w:keepLines/>
      </w:pPr>
      <w:r>
        <w:t xml:space="preserve"> </w:t>
      </w:r>
    </w:p>
    <w:p w:rsidR="0083137B" w:rsidRDefault="00AC33D7">
      <w:pPr>
        <w:pStyle w:val="SQLCode"/>
        <w:keepLines/>
      </w:pPr>
      <w:r>
        <w:t>ALTER TABLE baggage</w:t>
      </w:r>
    </w:p>
    <w:p w:rsidR="0083137B" w:rsidRDefault="00AC33D7">
      <w:pPr>
        <w:pStyle w:val="SQLCode"/>
        <w:keepLines/>
      </w:pPr>
      <w:r>
        <w:t xml:space="preserve">    ADD CONSTRAINT fk_baggage_booking</w:t>
      </w:r>
    </w:p>
    <w:p w:rsidR="0083137B" w:rsidRDefault="00AC33D7">
      <w:pPr>
        <w:pStyle w:val="SQLCode"/>
        <w:keepLines/>
      </w:pPr>
      <w:r>
        <w:t xml:space="preserve">    FOREIGN KEY (booking_id) REFERENCES booking(booking_id);</w:t>
      </w:r>
    </w:p>
    <w:p w:rsidR="0083137B" w:rsidRDefault="00AC33D7">
      <w:pPr>
        <w:pStyle w:val="SQLCode"/>
        <w:keepLines/>
      </w:pPr>
      <w:r>
        <w:t xml:space="preserve"> </w:t>
      </w:r>
    </w:p>
    <w:p w:rsidR="0083137B" w:rsidRDefault="00AC33D7">
      <w:pPr>
        <w:pStyle w:val="SQLCode"/>
        <w:keepLines/>
      </w:pPr>
      <w:r>
        <w:t>ALTER TABLE boarding_pass</w:t>
      </w:r>
    </w:p>
    <w:p w:rsidR="0083137B" w:rsidRDefault="00AC33D7">
      <w:pPr>
        <w:pStyle w:val="SQLCode"/>
        <w:keepLines/>
      </w:pPr>
      <w:r>
        <w:t xml:space="preserve">    ADD CONSTRAINT fk_boarding_pass_booking</w:t>
      </w:r>
    </w:p>
    <w:p w:rsidR="0083137B" w:rsidRDefault="00AC33D7">
      <w:pPr>
        <w:pStyle w:val="SQLCode"/>
        <w:keepLines/>
      </w:pPr>
      <w:r>
        <w:t xml:space="preserve">    FOREIGN KEY (booking_id) REFERENCES booking(booking_id);</w:t>
      </w:r>
    </w:p>
    <w:p w:rsidR="0083137B" w:rsidRDefault="00AC33D7">
      <w:pPr>
        <w:pStyle w:val="SQLCode"/>
        <w:keepLines/>
      </w:pPr>
      <w:r>
        <w:lastRenderedPageBreak/>
        <w:t xml:space="preserve"> </w:t>
      </w:r>
    </w:p>
    <w:p w:rsidR="0083137B" w:rsidRDefault="00AC33D7">
      <w:pPr>
        <w:pStyle w:val="SQLCode"/>
        <w:keepLines/>
      </w:pPr>
      <w:r>
        <w:t>ALTER TABLE booking_flight</w:t>
      </w:r>
    </w:p>
    <w:p w:rsidR="0083137B" w:rsidRDefault="00AC33D7">
      <w:pPr>
        <w:pStyle w:val="SQLCode"/>
        <w:keepLines/>
      </w:pPr>
      <w:r>
        <w:t xml:space="preserve">    ADD CONSTRAINT fk_booking_flight_booking</w:t>
      </w:r>
    </w:p>
    <w:p w:rsidR="0083137B" w:rsidRDefault="00AC33D7">
      <w:pPr>
        <w:pStyle w:val="SQLCode"/>
        <w:keepLines/>
      </w:pPr>
      <w:r>
        <w:t xml:space="preserve">    FOREIGN KEY (booking_id) REFERENCES booking(booking_id);</w:t>
      </w:r>
    </w:p>
    <w:p w:rsidR="0083137B" w:rsidRDefault="00AC33D7">
      <w:pPr>
        <w:pStyle w:val="SQLCode"/>
        <w:keepLines/>
      </w:pPr>
      <w:r>
        <w:t xml:space="preserve"> </w:t>
      </w:r>
    </w:p>
    <w:p w:rsidR="0083137B" w:rsidRDefault="00AC33D7">
      <w:pPr>
        <w:pStyle w:val="SQLCode"/>
        <w:keepLines/>
      </w:pPr>
      <w:r>
        <w:t>ALTER TABLE booking_flight</w:t>
      </w:r>
    </w:p>
    <w:p w:rsidR="0083137B" w:rsidRDefault="00AC33D7">
      <w:pPr>
        <w:pStyle w:val="SQLCode"/>
        <w:keepLines/>
      </w:pPr>
      <w:r>
        <w:t xml:space="preserve">    ADD CONSTRAINT fk_booking_flight_flight</w:t>
      </w:r>
    </w:p>
    <w:p w:rsidR="0083137B" w:rsidRDefault="00AC33D7">
      <w:pPr>
        <w:pStyle w:val="SQLCode"/>
        <w:keepLines/>
      </w:pPr>
      <w:r>
        <w:t xml:space="preserve">    FOREIGN KEY (flight_id) REFERENCES flights(flight_id);</w:t>
      </w:r>
    </w:p>
    <w:p w:rsidR="0083137B" w:rsidRDefault="00AC33D7">
      <w:pPr>
        <w:pStyle w:val="SQLCode"/>
        <w:keepLines/>
      </w:pPr>
      <w:r>
        <w:t xml:space="preserve"> </w:t>
      </w:r>
    </w:p>
    <w:p w:rsidR="0083137B" w:rsidRDefault="00AC33D7">
      <w:pPr>
        <w:pStyle w:val="SQLCode"/>
        <w:keepLines/>
      </w:pPr>
      <w:r>
        <w:t>ALTER TABLE flights</w:t>
      </w:r>
    </w:p>
    <w:p w:rsidR="0083137B" w:rsidRDefault="00AC33D7">
      <w:pPr>
        <w:pStyle w:val="SQLCode"/>
        <w:keepLines/>
      </w:pPr>
      <w:r>
        <w:t xml:space="preserve">    ADD CONSTRAINT fk_flights_departing_airport</w:t>
      </w:r>
    </w:p>
    <w:p w:rsidR="0083137B" w:rsidRDefault="00AC33D7">
      <w:pPr>
        <w:pStyle w:val="SQLCode"/>
        <w:keepLines/>
      </w:pPr>
      <w:r>
        <w:t xml:space="preserve">    FOREIGN KEY (departing_airport_id) REFERENCES airport(airport_id);</w:t>
      </w:r>
    </w:p>
    <w:p w:rsidR="0083137B" w:rsidRDefault="00AC33D7">
      <w:pPr>
        <w:pStyle w:val="SQLCode"/>
        <w:keepLines/>
      </w:pPr>
      <w:r>
        <w:t xml:space="preserve"> </w:t>
      </w:r>
    </w:p>
    <w:p w:rsidR="0083137B" w:rsidRDefault="00AC33D7">
      <w:pPr>
        <w:pStyle w:val="SQLCode"/>
        <w:keepLines/>
      </w:pPr>
      <w:r>
        <w:t>ALTER TABLE flights</w:t>
      </w:r>
    </w:p>
    <w:p w:rsidR="0083137B" w:rsidRDefault="00AC33D7">
      <w:pPr>
        <w:pStyle w:val="SQLCode"/>
        <w:keepLines/>
      </w:pPr>
      <w:r>
        <w:t xml:space="preserve">    ADD CONSTRAINT fk_flights_arriving_airport</w:t>
      </w:r>
    </w:p>
    <w:p w:rsidR="0083137B" w:rsidRDefault="00AC33D7">
      <w:pPr>
        <w:pStyle w:val="SQLCode"/>
        <w:keepLines/>
      </w:pPr>
      <w:r>
        <w:t xml:space="preserve">    FOREIGN KEY (arriving_airport_id) REFERENCES airport(airport_id);</w:t>
      </w:r>
    </w:p>
    <w:p w:rsidR="0083137B" w:rsidRDefault="00AC33D7">
      <w:pPr>
        <w:pStyle w:val="SQLCode"/>
        <w:keepLines/>
      </w:pPr>
      <w:r>
        <w:t xml:space="preserve"> </w:t>
      </w:r>
    </w:p>
    <w:p w:rsidR="0083137B" w:rsidRDefault="00AC33D7">
      <w:pPr>
        <w:pStyle w:val="SQLCode"/>
        <w:keepLines/>
      </w:pPr>
      <w:r>
        <w:t>ALTER TABLE flights</w:t>
      </w:r>
    </w:p>
    <w:p w:rsidR="0083137B" w:rsidRDefault="00AC33D7">
      <w:pPr>
        <w:pStyle w:val="SQLCode"/>
        <w:keepLines/>
      </w:pPr>
      <w:r>
        <w:t xml:space="preserve">    ADD CONSTRAINT fk_flights_airline</w:t>
      </w:r>
    </w:p>
    <w:p w:rsidR="0083137B" w:rsidRDefault="00AC33D7">
      <w:pPr>
        <w:pStyle w:val="SQLCode"/>
        <w:keepLines/>
      </w:pPr>
      <w:r>
        <w:t xml:space="preserve">    FOREIGN KEY (airline_id) REFERENCES airline(airline_id);</w:t>
      </w:r>
    </w:p>
    <w:p w:rsidR="0083137B" w:rsidRDefault="0083137B">
      <w:pPr>
        <w:spacing w:after="0"/>
        <w:rPr>
          <w:rFonts w:hint="eastAsia"/>
        </w:rPr>
      </w:pPr>
    </w:p>
    <w:p w:rsidR="0083137B" w:rsidRDefault="00AC33D7">
      <w:pPr>
        <w:pStyle w:val="31"/>
      </w:pPr>
      <w:r>
        <w:t>Relationship matrix</w:t>
      </w:r>
    </w:p>
    <w:tbl>
      <w:tblPr>
        <w:tblStyle w:val="aff0"/>
        <w:tblW w:w="0" w:type="auto"/>
        <w:jc w:val="center"/>
        <w:tblLayout w:type="fixed"/>
        <w:tblLook w:val="0620" w:firstRow="1" w:lastRow="0" w:firstColumn="0" w:lastColumn="0" w:noHBand="1" w:noVBand="1"/>
      </w:tblPr>
      <w:tblGrid>
        <w:gridCol w:w="3024"/>
        <w:gridCol w:w="3168"/>
        <w:gridCol w:w="3600"/>
      </w:tblGrid>
      <w:tr w:rsidR="0083137B">
        <w:trPr>
          <w:tblHeade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Referenced table</w:t>
            </w:r>
          </w:p>
        </w:tc>
        <w:tc>
          <w:tcPr>
            <w:tcW w:w="316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Referencing table</w:t>
            </w:r>
          </w:p>
        </w:tc>
        <w:tc>
          <w:tcPr>
            <w:tcW w:w="360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Key</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passengers</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security_check</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passengers</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passengers</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baggage_check</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baggage_check</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baggage</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boarding_pass</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booking_flight</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flights</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booking_flight</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airport</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flights</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departing_airport_id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airport</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flights</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arriving_airport_id</w:t>
            </w:r>
          </w:p>
        </w:tc>
      </w:tr>
      <w:tr w:rsidR="0083137B">
        <w:trPr>
          <w:jc w:val="center"/>
        </w:trPr>
        <w:tc>
          <w:tcPr>
            <w:tcW w:w="302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airline</w:t>
            </w:r>
          </w:p>
        </w:tc>
        <w:tc>
          <w:tcPr>
            <w:tcW w:w="316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flights</w:t>
            </w:r>
          </w:p>
        </w:tc>
        <w:tc>
          <w:tcPr>
            <w:tcW w:w="360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airline_id</w:t>
            </w:r>
          </w:p>
        </w:tc>
      </w:tr>
    </w:tbl>
    <w:p w:rsidR="0083137B" w:rsidRDefault="0083137B">
      <w:pPr>
        <w:spacing w:after="0"/>
        <w:rPr>
          <w:rFonts w:hint="eastAsia"/>
        </w:rPr>
      </w:pPr>
    </w:p>
    <w:p w:rsidR="0083137B" w:rsidRDefault="00AC33D7">
      <w:pPr>
        <w:pStyle w:val="1"/>
      </w:pPr>
      <w:r>
        <w:t>Sample data for the airport database</w:t>
      </w:r>
    </w:p>
    <w:p w:rsidR="0083137B" w:rsidRDefault="00AC33D7">
      <w:pPr>
        <w:rPr>
          <w:rFonts w:hint="eastAsia"/>
        </w:rPr>
      </w:pPr>
      <w:r>
        <w:t>The parent tables are populated first so that every foreign-key value already exists when the child rows are inserted. Five rows are provided for each table.</w:t>
      </w:r>
    </w:p>
    <w:p w:rsidR="0083137B" w:rsidRDefault="00AC33D7">
      <w:pPr>
        <w:pStyle w:val="SQLCode"/>
        <w:keepLines/>
      </w:pPr>
      <w:r>
        <w:rPr>
          <w:sz w:val="16"/>
        </w:rPr>
        <w:t>INSERT INTO airline</w:t>
      </w:r>
    </w:p>
    <w:p w:rsidR="0083137B" w:rsidRDefault="00AC33D7">
      <w:pPr>
        <w:pStyle w:val="SQLCode"/>
        <w:keepLines/>
      </w:pPr>
      <w:r>
        <w:rPr>
          <w:sz w:val="16"/>
        </w:rPr>
        <w:t>(airline_id, airline_code, airline_name, airline_country,</w:t>
      </w:r>
    </w:p>
    <w:p w:rsidR="0083137B" w:rsidRDefault="00AC33D7">
      <w:pPr>
        <w:pStyle w:val="SQLCode"/>
        <w:keepLines/>
      </w:pPr>
      <w:r>
        <w:rPr>
          <w:sz w:val="16"/>
        </w:rPr>
        <w:t xml:space="preserve"> created_at, updated_at) VALUES</w:t>
      </w:r>
    </w:p>
    <w:p w:rsidR="0083137B" w:rsidRDefault="00AC33D7">
      <w:pPr>
        <w:pStyle w:val="SQLCode"/>
        <w:keepLines/>
      </w:pPr>
      <w:r>
        <w:rPr>
          <w:sz w:val="16"/>
        </w:rPr>
        <w:t>(1, 'KC', 'Air Astana', 'Kazakhstan', '2026-09-01 09:00', '2026-09-01 09:00'),</w:t>
      </w:r>
    </w:p>
    <w:p w:rsidR="0083137B" w:rsidRDefault="00AC33D7">
      <w:pPr>
        <w:pStyle w:val="SQLCode"/>
        <w:keepLines/>
      </w:pPr>
      <w:r>
        <w:rPr>
          <w:sz w:val="16"/>
        </w:rPr>
        <w:t>(2, 'DV', 'SCAT Airlines', 'Kazakhstan', '2026-09-01 09:00', '2026-09-01 09:00'),</w:t>
      </w:r>
    </w:p>
    <w:p w:rsidR="0083137B" w:rsidRDefault="00AC33D7">
      <w:pPr>
        <w:pStyle w:val="SQLCode"/>
        <w:keepLines/>
      </w:pPr>
      <w:r>
        <w:rPr>
          <w:sz w:val="16"/>
        </w:rPr>
        <w:t>(3, 'TK', 'Turkish Airlines', 'Turkey', '2026-09-01 09:00', '2026-09-01 09:00'),</w:t>
      </w:r>
    </w:p>
    <w:p w:rsidR="0083137B" w:rsidRDefault="00AC33D7">
      <w:pPr>
        <w:pStyle w:val="SQLCode"/>
        <w:keepLines/>
      </w:pPr>
      <w:r>
        <w:rPr>
          <w:sz w:val="16"/>
        </w:rPr>
        <w:t>(4, 'LH', 'Lufthansa', 'Germany', '2026-09-01 09:00', '2026-09-01 09:00'),</w:t>
      </w:r>
    </w:p>
    <w:p w:rsidR="0083137B" w:rsidRDefault="00AC33D7">
      <w:pPr>
        <w:pStyle w:val="SQLCode"/>
        <w:keepLines/>
      </w:pPr>
      <w:r>
        <w:rPr>
          <w:sz w:val="16"/>
        </w:rPr>
        <w:t>(5, 'HY', 'Uzbekistan Airways', 'Uzbekistan', '2026-09-01 09:00', '2026-09-01 09:00');</w:t>
      </w:r>
    </w:p>
    <w:p w:rsidR="0083137B" w:rsidRDefault="00AC33D7">
      <w:pPr>
        <w:pStyle w:val="SQLCode"/>
        <w:keepLines/>
      </w:pPr>
      <w:r>
        <w:rPr>
          <w:sz w:val="16"/>
        </w:rPr>
        <w:t xml:space="preserve"> </w:t>
      </w:r>
    </w:p>
    <w:p w:rsidR="0083137B" w:rsidRDefault="00AC33D7">
      <w:pPr>
        <w:pStyle w:val="SQLCode"/>
        <w:keepLines/>
      </w:pPr>
      <w:r>
        <w:rPr>
          <w:sz w:val="16"/>
        </w:rPr>
        <w:t>INSERT INTO airport</w:t>
      </w:r>
    </w:p>
    <w:p w:rsidR="0083137B" w:rsidRDefault="00AC33D7">
      <w:pPr>
        <w:pStyle w:val="SQLCode"/>
        <w:keepLines/>
      </w:pPr>
      <w:r>
        <w:rPr>
          <w:sz w:val="16"/>
        </w:rPr>
        <w:t>(airport_id, airport_name, country, state, city, created_at, updated_at) VALUES</w:t>
      </w:r>
    </w:p>
    <w:p w:rsidR="0083137B" w:rsidRDefault="00AC33D7">
      <w:pPr>
        <w:pStyle w:val="SQLCode"/>
        <w:keepLines/>
      </w:pPr>
      <w:r>
        <w:rPr>
          <w:sz w:val="16"/>
        </w:rPr>
        <w:t>(1, 'Almaty International Airport', 'Kazakhstan', 'Almaty', 'Almaty', '2026-09-01 09:00', '2026-09-01 09:00'),</w:t>
      </w:r>
    </w:p>
    <w:p w:rsidR="0083137B" w:rsidRDefault="00AC33D7">
      <w:pPr>
        <w:pStyle w:val="SQLCode"/>
        <w:keepLines/>
      </w:pPr>
      <w:r>
        <w:rPr>
          <w:sz w:val="16"/>
        </w:rPr>
        <w:lastRenderedPageBreak/>
        <w:t>(2, 'Nursultan Nazarbayev Airport', 'Kazakhstan', 'Astana', 'Astana', '2026-09-01 09:00', '2026-09-01 09:00'),</w:t>
      </w:r>
    </w:p>
    <w:p w:rsidR="0083137B" w:rsidRDefault="00AC33D7">
      <w:pPr>
        <w:pStyle w:val="SQLCode"/>
        <w:keepLines/>
      </w:pPr>
      <w:r>
        <w:rPr>
          <w:sz w:val="16"/>
        </w:rPr>
        <w:t>(3, 'Shymkent International Airport', 'Kazakhstan', 'Turkistan Region', 'Shymkent', '2026-09-01 09:00', '2026-09-01 09:00'),</w:t>
      </w:r>
    </w:p>
    <w:p w:rsidR="0083137B" w:rsidRDefault="00AC33D7">
      <w:pPr>
        <w:pStyle w:val="SQLCode"/>
        <w:keepLines/>
      </w:pPr>
      <w:r>
        <w:rPr>
          <w:sz w:val="16"/>
        </w:rPr>
        <w:t>(4, 'Istanbul Airport', 'Turkey', 'Istanbul', 'Istanbul', '2026-09-01 09:00', '2026-09-01 09:00'),</w:t>
      </w:r>
    </w:p>
    <w:p w:rsidR="0083137B" w:rsidRDefault="00AC33D7">
      <w:pPr>
        <w:pStyle w:val="SQLCode"/>
        <w:keepLines/>
      </w:pPr>
      <w:r>
        <w:rPr>
          <w:sz w:val="16"/>
        </w:rPr>
        <w:t>(5, 'Tashkent International Airport', 'Uzbekistan', 'Tashkent', 'Tashkent', '2026-09-01 09:00', '2026-09-01 09:00');</w:t>
      </w:r>
    </w:p>
    <w:p w:rsidR="0083137B" w:rsidRDefault="00AC33D7">
      <w:pPr>
        <w:pStyle w:val="SQLCode"/>
        <w:keepLines/>
      </w:pPr>
      <w:r>
        <w:rPr>
          <w:sz w:val="16"/>
        </w:rPr>
        <w:t xml:space="preserve"> </w:t>
      </w:r>
    </w:p>
    <w:p w:rsidR="0083137B" w:rsidRDefault="00AC33D7">
      <w:pPr>
        <w:pStyle w:val="SQLCode"/>
        <w:keepLines/>
      </w:pPr>
      <w:r>
        <w:rPr>
          <w:sz w:val="16"/>
        </w:rPr>
        <w:t>INSERT INTO passengers</w:t>
      </w:r>
    </w:p>
    <w:p w:rsidR="0083137B" w:rsidRDefault="00AC33D7">
      <w:pPr>
        <w:pStyle w:val="SQLCode"/>
        <w:keepLines/>
      </w:pPr>
      <w:r>
        <w:rPr>
          <w:sz w:val="16"/>
        </w:rPr>
        <w:t>(passenger_id, first_name, last_name, date_of_birth, gender,</w:t>
      </w:r>
    </w:p>
    <w:p w:rsidR="0083137B" w:rsidRDefault="00AC33D7">
      <w:pPr>
        <w:pStyle w:val="SQLCode"/>
        <w:keepLines/>
      </w:pPr>
      <w:r>
        <w:rPr>
          <w:sz w:val="16"/>
        </w:rPr>
        <w:t xml:space="preserve"> country_of_citizenship, country_of_residence, passport_number,</w:t>
      </w:r>
    </w:p>
    <w:p w:rsidR="0083137B" w:rsidRDefault="00AC33D7">
      <w:pPr>
        <w:pStyle w:val="SQLCode"/>
        <w:keepLines/>
      </w:pPr>
      <w:r>
        <w:rPr>
          <w:sz w:val="16"/>
        </w:rPr>
        <w:t xml:space="preserve"> created_at, updated_at) VALUES</w:t>
      </w:r>
    </w:p>
    <w:p w:rsidR="0083137B" w:rsidRDefault="00AC33D7">
      <w:pPr>
        <w:pStyle w:val="SQLCode"/>
        <w:keepLines/>
      </w:pPr>
      <w:r>
        <w:rPr>
          <w:sz w:val="16"/>
        </w:rPr>
        <w:t>(1, 'Ali', 'Asanov', '2005-05-15', 'Male', 'Kazakhstan', 'Kazakhstan', 'N123456', '2026-09-01 09:00', '2026-09-01 09:00'),</w:t>
      </w:r>
    </w:p>
    <w:p w:rsidR="0083137B" w:rsidRDefault="00AC33D7">
      <w:pPr>
        <w:pStyle w:val="SQLCode"/>
        <w:keepLines/>
      </w:pPr>
      <w:r>
        <w:rPr>
          <w:sz w:val="16"/>
        </w:rPr>
        <w:t>(2, 'Aida', 'Asanova', '2004-08-21', 'Female', 'Kazakhstan', 'Kazakhstan', 'N654321', '2026-09-01 09:00', '2026-09-01 09:00'),</w:t>
      </w:r>
    </w:p>
    <w:p w:rsidR="0083137B" w:rsidRDefault="00AC33D7">
      <w:pPr>
        <w:pStyle w:val="SQLCode"/>
        <w:keepLines/>
      </w:pPr>
      <w:r>
        <w:rPr>
          <w:sz w:val="16"/>
        </w:rPr>
        <w:t>(3, 'Dana', 'Saparova', '2003-11-10', 'Female', 'Kazakhstan', 'Kazakhstan', 'N777111', '2026-09-01 09:00', '2026-09-01 09:00'),</w:t>
      </w:r>
    </w:p>
    <w:p w:rsidR="0083137B" w:rsidRDefault="00AC33D7">
      <w:pPr>
        <w:pStyle w:val="SQLCode"/>
        <w:keepLines/>
      </w:pPr>
      <w:r>
        <w:rPr>
          <w:sz w:val="16"/>
        </w:rPr>
        <w:t>(4, 'Timur', 'Omarov', '2002-02-18', 'Male', 'Kazakhstan', 'Kazakhstan', 'N888222', '2026-09-01 09:00', '2026-09-01 09:00'),</w:t>
      </w:r>
    </w:p>
    <w:p w:rsidR="0083137B" w:rsidRDefault="00AC33D7">
      <w:pPr>
        <w:pStyle w:val="SQLCode"/>
        <w:keepLines/>
      </w:pPr>
      <w:r>
        <w:rPr>
          <w:sz w:val="16"/>
        </w:rPr>
        <w:t>(5, 'Mira', 'Bekova', '2001-07-03', 'Female', 'Kazakhstan', 'Kazakhstan', 'N999333', '2026-09-01 09:00', '2026-09-01 09:00');</w:t>
      </w:r>
    </w:p>
    <w:p w:rsidR="0083137B" w:rsidRDefault="00AC33D7">
      <w:pPr>
        <w:pStyle w:val="SQLCode"/>
        <w:keepLines/>
      </w:pPr>
      <w:r>
        <w:rPr>
          <w:sz w:val="16"/>
        </w:rPr>
        <w:t xml:space="preserve"> </w:t>
      </w:r>
    </w:p>
    <w:p w:rsidR="0083137B" w:rsidRDefault="00AC33D7">
      <w:pPr>
        <w:pStyle w:val="SQLCode"/>
        <w:keepLines/>
      </w:pPr>
      <w:r>
        <w:rPr>
          <w:sz w:val="16"/>
        </w:rPr>
        <w:t>INSERT INTO flights</w:t>
      </w:r>
    </w:p>
    <w:p w:rsidR="0083137B" w:rsidRDefault="00AC33D7">
      <w:pPr>
        <w:pStyle w:val="SQLCode"/>
        <w:keepLines/>
      </w:pPr>
      <w:r>
        <w:rPr>
          <w:sz w:val="16"/>
        </w:rPr>
        <w:t>(flight_id, sch_departure_time, sch_arrival_time,</w:t>
      </w:r>
    </w:p>
    <w:p w:rsidR="0083137B" w:rsidRDefault="00AC33D7">
      <w:pPr>
        <w:pStyle w:val="SQLCode"/>
        <w:keepLines/>
      </w:pPr>
      <w:r>
        <w:rPr>
          <w:sz w:val="16"/>
        </w:rPr>
        <w:t xml:space="preserve"> departing_airport_id, arriving_airport_id,</w:t>
      </w:r>
    </w:p>
    <w:p w:rsidR="0083137B" w:rsidRDefault="00AC33D7">
      <w:pPr>
        <w:pStyle w:val="SQLCode"/>
        <w:keepLines/>
      </w:pPr>
      <w:r>
        <w:rPr>
          <w:sz w:val="16"/>
        </w:rPr>
        <w:t xml:space="preserve"> departing_gate, arriving_gate, airline_id,</w:t>
      </w:r>
    </w:p>
    <w:p w:rsidR="0083137B" w:rsidRDefault="00AC33D7">
      <w:pPr>
        <w:pStyle w:val="SQLCode"/>
        <w:keepLines/>
      </w:pPr>
      <w:r>
        <w:rPr>
          <w:sz w:val="16"/>
        </w:rPr>
        <w:t xml:space="preserve"> act_departure_time, act_arrival_time, created_at, updated_at) VALUES</w:t>
      </w:r>
    </w:p>
    <w:p w:rsidR="0083137B" w:rsidRDefault="00AC33D7">
      <w:pPr>
        <w:pStyle w:val="SQLCode"/>
        <w:keepLines/>
      </w:pPr>
      <w:r>
        <w:rPr>
          <w:sz w:val="16"/>
        </w:rPr>
        <w:t>(101, '2026-09-20 08:00', '2026-09-20 09:40', 1, 2, 'A1', 'B2', 1, '2026-09-20 08:05', '2026-09-20 09:45', '2026-09-01 09:00', '2026-09-20 10:00'),</w:t>
      </w:r>
    </w:p>
    <w:p w:rsidR="0083137B" w:rsidRDefault="00AC33D7">
      <w:pPr>
        <w:pStyle w:val="SQLCode"/>
        <w:keepLines/>
      </w:pPr>
      <w:r>
        <w:rPr>
          <w:sz w:val="16"/>
        </w:rPr>
        <w:t>(102, '2026-09-20 11:00', '2026-09-20 12:30', 2, 3, 'C3', 'A2', 1, '2026-09-20 11:00', '2026-09-20 12:28', '2026-09-01 09:00', '2026-09-20 13:00'),</w:t>
      </w:r>
    </w:p>
    <w:p w:rsidR="0083137B" w:rsidRDefault="00AC33D7">
      <w:pPr>
        <w:pStyle w:val="SQLCode"/>
        <w:keepLines/>
      </w:pPr>
      <w:r>
        <w:rPr>
          <w:sz w:val="16"/>
        </w:rPr>
        <w:t>(103, '2026-09-21 07:30', '2026-09-21 09:05', 3, 1, 'A4', 'D1', 2, '2026-09-21 07:35', '2026-09-21 09:10', '2026-09-01 09:00', '2026-09-21 10:00'),</w:t>
      </w:r>
    </w:p>
    <w:p w:rsidR="0083137B" w:rsidRDefault="00AC33D7">
      <w:pPr>
        <w:pStyle w:val="SQLCode"/>
        <w:keepLines/>
      </w:pPr>
      <w:r>
        <w:rPr>
          <w:sz w:val="16"/>
        </w:rPr>
        <w:t>(104, '2026-09-21 15:00', '2026-09-21 21:30', 1, 4, 'E2', 'F5', 3, '2026-09-21 15:10', '2026-09-21 21:38', '2026-09-01 09:00', '2026-09-21 22:00'),</w:t>
      </w:r>
    </w:p>
    <w:p w:rsidR="0083137B" w:rsidRDefault="00AC33D7">
      <w:pPr>
        <w:pStyle w:val="SQLCode"/>
        <w:keepLines/>
      </w:pPr>
      <w:r>
        <w:rPr>
          <w:sz w:val="16"/>
        </w:rPr>
        <w:t>(105, '2026-09-22 10:00', '2026-09-22 11:40', 2, 5, 'B4', 'C1', 5, '2026-09-22 10:02', '2026-09-22 11:42', '2026-09-01 09:00', '2026-09-22 12:00');</w:t>
      </w:r>
    </w:p>
    <w:p w:rsidR="0083137B" w:rsidRDefault="00AC33D7">
      <w:pPr>
        <w:pStyle w:val="SQLCode"/>
        <w:keepLines/>
      </w:pPr>
      <w:r>
        <w:rPr>
          <w:sz w:val="16"/>
        </w:rPr>
        <w:t xml:space="preserve"> </w:t>
      </w:r>
    </w:p>
    <w:p w:rsidR="0083137B" w:rsidRDefault="00AC33D7">
      <w:pPr>
        <w:pStyle w:val="SQLCode"/>
        <w:keepLines/>
      </w:pPr>
      <w:r>
        <w:rPr>
          <w:sz w:val="16"/>
        </w:rPr>
        <w:t>INSERT INTO booking</w:t>
      </w:r>
    </w:p>
    <w:p w:rsidR="0083137B" w:rsidRDefault="00AC33D7">
      <w:pPr>
        <w:pStyle w:val="SQLCode"/>
        <w:keepLines/>
      </w:pPr>
      <w:r>
        <w:rPr>
          <w:sz w:val="16"/>
        </w:rPr>
        <w:t>(booking_id, flight_id, passenger_id, booking_platform,</w:t>
      </w:r>
    </w:p>
    <w:p w:rsidR="0083137B" w:rsidRDefault="00AC33D7">
      <w:pPr>
        <w:pStyle w:val="SQLCode"/>
        <w:keepLines/>
      </w:pPr>
      <w:r>
        <w:rPr>
          <w:sz w:val="16"/>
        </w:rPr>
        <w:t xml:space="preserve"> created_at, updated_at, status, ticket_price) VALUES</w:t>
      </w:r>
    </w:p>
    <w:p w:rsidR="0083137B" w:rsidRDefault="00AC33D7">
      <w:pPr>
        <w:pStyle w:val="SQLCode"/>
        <w:keepLines/>
      </w:pPr>
      <w:r>
        <w:rPr>
          <w:sz w:val="16"/>
        </w:rPr>
        <w:t>(1001, 101, 1, 'Website', '2026-09-10 10:00', '2026-09-10 10:00', 'Confirmed', 45000.00),</w:t>
      </w:r>
    </w:p>
    <w:p w:rsidR="0083137B" w:rsidRDefault="00AC33D7">
      <w:pPr>
        <w:pStyle w:val="SQLCode"/>
        <w:keepLines/>
      </w:pPr>
      <w:r>
        <w:rPr>
          <w:sz w:val="16"/>
        </w:rPr>
        <w:t>(1002, 101, 2, 'Mobile App', '2026-09-10 10:10', '2026-09-10 10:10', 'Confirmed', 45000.00),</w:t>
      </w:r>
    </w:p>
    <w:p w:rsidR="0083137B" w:rsidRDefault="00AC33D7">
      <w:pPr>
        <w:pStyle w:val="SQLCode"/>
        <w:keepLines/>
      </w:pPr>
      <w:r>
        <w:rPr>
          <w:sz w:val="16"/>
        </w:rPr>
        <w:t>(1003, 102, 3, 'Travel Agency', '2026-09-11 12:00', '2026-09-11 12:00', 'Confirmed', 38000.00),</w:t>
      </w:r>
    </w:p>
    <w:p w:rsidR="0083137B" w:rsidRDefault="00AC33D7">
      <w:pPr>
        <w:pStyle w:val="SQLCode"/>
        <w:keepLines/>
      </w:pPr>
      <w:r>
        <w:rPr>
          <w:sz w:val="16"/>
        </w:rPr>
        <w:t>(1004, 103, 4, 'Website', '2026-09-12 14:00', '2026-09-12 14:00', 'Confirmed', 32000.00),</w:t>
      </w:r>
    </w:p>
    <w:p w:rsidR="0083137B" w:rsidRDefault="00AC33D7">
      <w:pPr>
        <w:pStyle w:val="SQLCode"/>
        <w:keepLines/>
      </w:pPr>
      <w:r>
        <w:rPr>
          <w:sz w:val="16"/>
        </w:rPr>
        <w:t>(1005, 104, 5, 'Mobile App', '2026-09-13 16:00', '2026-09-13 16:00', 'Confirmed', 95000.00);</w:t>
      </w:r>
    </w:p>
    <w:p w:rsidR="0083137B" w:rsidRDefault="00AC33D7">
      <w:pPr>
        <w:pStyle w:val="SQLCode"/>
        <w:keepLines/>
      </w:pPr>
      <w:r>
        <w:rPr>
          <w:sz w:val="16"/>
        </w:rPr>
        <w:t xml:space="preserve"> </w:t>
      </w:r>
    </w:p>
    <w:p w:rsidR="0083137B" w:rsidRDefault="00AC33D7">
      <w:pPr>
        <w:pStyle w:val="SQLCode"/>
        <w:keepLines/>
      </w:pPr>
      <w:r>
        <w:rPr>
          <w:sz w:val="16"/>
        </w:rPr>
        <w:t>INSERT INTO security_check VALUES</w:t>
      </w:r>
    </w:p>
    <w:p w:rsidR="0083137B" w:rsidRDefault="00AC33D7">
      <w:pPr>
        <w:pStyle w:val="SQLCode"/>
        <w:keepLines/>
      </w:pPr>
      <w:r>
        <w:rPr>
          <w:sz w:val="16"/>
        </w:rPr>
        <w:t>(1, 'Passed', '2026-09-20 06:50', '2026-09-20 06:50', 1),</w:t>
      </w:r>
    </w:p>
    <w:p w:rsidR="0083137B" w:rsidRDefault="00AC33D7">
      <w:pPr>
        <w:pStyle w:val="SQLCode"/>
        <w:keepLines/>
      </w:pPr>
      <w:r>
        <w:rPr>
          <w:sz w:val="16"/>
        </w:rPr>
        <w:t>(2, 'Passed', '2026-09-20 06:55', '2026-09-20 06:55', 2),</w:t>
      </w:r>
    </w:p>
    <w:p w:rsidR="0083137B" w:rsidRDefault="00AC33D7">
      <w:pPr>
        <w:pStyle w:val="SQLCode"/>
        <w:keepLines/>
      </w:pPr>
      <w:r>
        <w:rPr>
          <w:sz w:val="16"/>
        </w:rPr>
        <w:t>(3, 'Passed', '2026-09-20 09:50', '2026-09-20 09:50', 3),</w:t>
      </w:r>
    </w:p>
    <w:p w:rsidR="0083137B" w:rsidRDefault="00AC33D7">
      <w:pPr>
        <w:pStyle w:val="SQLCode"/>
        <w:keepLines/>
      </w:pPr>
      <w:r>
        <w:rPr>
          <w:sz w:val="16"/>
        </w:rPr>
        <w:t>(4, 'Passed', '2026-09-21 06:20', '2026-09-21 06:20', 4),</w:t>
      </w:r>
    </w:p>
    <w:p w:rsidR="0083137B" w:rsidRDefault="00AC33D7">
      <w:pPr>
        <w:pStyle w:val="SQLCode"/>
        <w:keepLines/>
      </w:pPr>
      <w:r>
        <w:rPr>
          <w:sz w:val="16"/>
        </w:rPr>
        <w:t>(5, 'Passed', '2026-09-21 13:40', '2026-09-21 13:40', 5);</w:t>
      </w:r>
    </w:p>
    <w:p w:rsidR="0083137B" w:rsidRDefault="00AC33D7">
      <w:pPr>
        <w:pStyle w:val="SQLCode"/>
        <w:keepLines/>
      </w:pPr>
      <w:r>
        <w:rPr>
          <w:sz w:val="16"/>
        </w:rPr>
        <w:t xml:space="preserve"> </w:t>
      </w:r>
    </w:p>
    <w:p w:rsidR="0083137B" w:rsidRDefault="00AC33D7">
      <w:pPr>
        <w:pStyle w:val="SQLCode"/>
        <w:keepLines/>
      </w:pPr>
      <w:r>
        <w:rPr>
          <w:sz w:val="16"/>
        </w:rPr>
        <w:t>INSERT INTO baggage_check VALUES</w:t>
      </w:r>
    </w:p>
    <w:p w:rsidR="0083137B" w:rsidRDefault="00AC33D7">
      <w:pPr>
        <w:pStyle w:val="SQLCode"/>
        <w:keepLines/>
      </w:pPr>
      <w:r>
        <w:rPr>
          <w:sz w:val="16"/>
        </w:rPr>
        <w:t>(1, 'Approved', '2026-09-20 06:40', '2026-09-20 06:40', 1001, 1),</w:t>
      </w:r>
    </w:p>
    <w:p w:rsidR="0083137B" w:rsidRDefault="00AC33D7">
      <w:pPr>
        <w:pStyle w:val="SQLCode"/>
        <w:keepLines/>
      </w:pPr>
      <w:r>
        <w:rPr>
          <w:sz w:val="16"/>
        </w:rPr>
        <w:t>(2, 'Approved', '2026-09-20 06:45', '2026-09-20 06:45', 1002, 2),</w:t>
      </w:r>
    </w:p>
    <w:p w:rsidR="0083137B" w:rsidRDefault="00AC33D7">
      <w:pPr>
        <w:pStyle w:val="SQLCode"/>
        <w:keepLines/>
      </w:pPr>
      <w:r>
        <w:rPr>
          <w:sz w:val="16"/>
        </w:rPr>
        <w:t>(3, 'Approved', '2026-09-20 09:40', '2026-09-20 09:40', 1003, 3),</w:t>
      </w:r>
    </w:p>
    <w:p w:rsidR="0083137B" w:rsidRDefault="00AC33D7">
      <w:pPr>
        <w:pStyle w:val="SQLCode"/>
        <w:keepLines/>
      </w:pPr>
      <w:r>
        <w:rPr>
          <w:sz w:val="16"/>
        </w:rPr>
        <w:t>(4, 'Approved', '2026-09-21 06:10', '2026-09-21 06:10', 1004, 4),</w:t>
      </w:r>
    </w:p>
    <w:p w:rsidR="0083137B" w:rsidRDefault="00AC33D7">
      <w:pPr>
        <w:pStyle w:val="SQLCode"/>
        <w:keepLines/>
      </w:pPr>
      <w:r>
        <w:rPr>
          <w:sz w:val="16"/>
        </w:rPr>
        <w:t>(5, 'Approved', '2026-09-21 13:30', '2026-09-21 13:30', 1005, 5);</w:t>
      </w:r>
    </w:p>
    <w:p w:rsidR="0083137B" w:rsidRDefault="00AC33D7">
      <w:pPr>
        <w:pStyle w:val="SQLCode"/>
        <w:keepLines/>
      </w:pPr>
      <w:r>
        <w:rPr>
          <w:sz w:val="16"/>
        </w:rPr>
        <w:t xml:space="preserve"> </w:t>
      </w:r>
    </w:p>
    <w:p w:rsidR="0083137B" w:rsidRDefault="00AC33D7">
      <w:pPr>
        <w:pStyle w:val="SQLCode"/>
        <w:keepLines/>
      </w:pPr>
      <w:r>
        <w:rPr>
          <w:sz w:val="16"/>
        </w:rPr>
        <w:t>INSERT INTO baggage VALUES</w:t>
      </w:r>
    </w:p>
    <w:p w:rsidR="0083137B" w:rsidRDefault="00AC33D7">
      <w:pPr>
        <w:pStyle w:val="SQLCode"/>
        <w:keepLines/>
      </w:pPr>
      <w:r>
        <w:rPr>
          <w:sz w:val="16"/>
        </w:rPr>
        <w:t>(1, 18.50, '2026-09-20 06:35', '2026-09-20 06:35', 1001),</w:t>
      </w:r>
    </w:p>
    <w:p w:rsidR="0083137B" w:rsidRDefault="00AC33D7">
      <w:pPr>
        <w:pStyle w:val="SQLCode"/>
        <w:keepLines/>
      </w:pPr>
      <w:r>
        <w:rPr>
          <w:sz w:val="16"/>
        </w:rPr>
        <w:t>(2, 20.10, '2026-09-20 06:40', '2026-09-20 06:40', 1002),</w:t>
      </w:r>
    </w:p>
    <w:p w:rsidR="0083137B" w:rsidRDefault="00AC33D7">
      <w:pPr>
        <w:pStyle w:val="SQLCode"/>
        <w:keepLines/>
      </w:pPr>
      <w:r>
        <w:rPr>
          <w:sz w:val="16"/>
        </w:rPr>
        <w:t>(3, 15.75, '2026-09-20 09:35', '2026-09-20 09:35', 1003),</w:t>
      </w:r>
    </w:p>
    <w:p w:rsidR="0083137B" w:rsidRDefault="00AC33D7">
      <w:pPr>
        <w:pStyle w:val="SQLCode"/>
        <w:keepLines/>
      </w:pPr>
      <w:r>
        <w:rPr>
          <w:sz w:val="16"/>
        </w:rPr>
        <w:t>(4, 22.00, '2026-09-21 06:05', '2026-09-21 06:05', 1004),</w:t>
      </w:r>
    </w:p>
    <w:p w:rsidR="0083137B" w:rsidRDefault="00AC33D7">
      <w:pPr>
        <w:pStyle w:val="SQLCode"/>
        <w:keepLines/>
      </w:pPr>
      <w:r>
        <w:rPr>
          <w:sz w:val="16"/>
        </w:rPr>
        <w:t>(5, 19.30, '2026-09-21 13:25', '2026-09-21 13:25', 1005);</w:t>
      </w:r>
    </w:p>
    <w:p w:rsidR="0083137B" w:rsidRDefault="00AC33D7">
      <w:pPr>
        <w:pStyle w:val="SQLCode"/>
        <w:keepLines/>
      </w:pPr>
      <w:r>
        <w:rPr>
          <w:sz w:val="16"/>
        </w:rPr>
        <w:t xml:space="preserve"> </w:t>
      </w:r>
    </w:p>
    <w:p w:rsidR="0083137B" w:rsidRDefault="00AC33D7">
      <w:pPr>
        <w:pStyle w:val="SQLCode"/>
        <w:keepLines/>
      </w:pPr>
      <w:r>
        <w:rPr>
          <w:sz w:val="16"/>
        </w:rPr>
        <w:t>INSERT INTO boarding_pass VALUES</w:t>
      </w:r>
    </w:p>
    <w:p w:rsidR="0083137B" w:rsidRDefault="00AC33D7">
      <w:pPr>
        <w:pStyle w:val="SQLCode"/>
        <w:keepLines/>
      </w:pPr>
      <w:r>
        <w:rPr>
          <w:sz w:val="16"/>
        </w:rPr>
        <w:t>(1, 1001, '12A', '2026-09-20 07:20', '2026-09-20 06:55', '2026-09-20 06:55'),</w:t>
      </w:r>
    </w:p>
    <w:p w:rsidR="0083137B" w:rsidRDefault="00AC33D7">
      <w:pPr>
        <w:pStyle w:val="SQLCode"/>
        <w:keepLines/>
      </w:pPr>
      <w:r>
        <w:rPr>
          <w:sz w:val="16"/>
        </w:rPr>
        <w:t>(2, 1002, '12B', '2026-09-20 07:20', '2026-09-20 07:00', '2026-09-20 07:00'),</w:t>
      </w:r>
    </w:p>
    <w:p w:rsidR="0083137B" w:rsidRDefault="00AC33D7">
      <w:pPr>
        <w:pStyle w:val="SQLCode"/>
        <w:keepLines/>
      </w:pPr>
      <w:r>
        <w:rPr>
          <w:sz w:val="16"/>
        </w:rPr>
        <w:lastRenderedPageBreak/>
        <w:t>(3, 1003, '8C', '2026-09-20 10:20', '2026-09-20 10:00', '2026-09-20 10:00'),</w:t>
      </w:r>
    </w:p>
    <w:p w:rsidR="0083137B" w:rsidRDefault="00AC33D7">
      <w:pPr>
        <w:pStyle w:val="SQLCode"/>
        <w:keepLines/>
      </w:pPr>
      <w:r>
        <w:rPr>
          <w:sz w:val="16"/>
        </w:rPr>
        <w:t>(4, 1004, '4A', '2026-09-21 06:50', '2026-09-21 06:30', '2026-09-21 06:30'),</w:t>
      </w:r>
    </w:p>
    <w:p w:rsidR="0083137B" w:rsidRDefault="00AC33D7">
      <w:pPr>
        <w:pStyle w:val="SQLCode"/>
        <w:keepLines/>
      </w:pPr>
      <w:r>
        <w:rPr>
          <w:sz w:val="16"/>
        </w:rPr>
        <w:t>(5, 1005, '16F', '2026-09-21 14:10', '2026-09-21 13:50', '2026-09-21 13:50');</w:t>
      </w:r>
    </w:p>
    <w:p w:rsidR="0083137B" w:rsidRDefault="00AC33D7">
      <w:pPr>
        <w:pStyle w:val="SQLCode"/>
        <w:keepLines/>
      </w:pPr>
      <w:r>
        <w:rPr>
          <w:sz w:val="16"/>
        </w:rPr>
        <w:t xml:space="preserve"> </w:t>
      </w:r>
    </w:p>
    <w:p w:rsidR="0083137B" w:rsidRDefault="00AC33D7">
      <w:pPr>
        <w:pStyle w:val="SQLCode"/>
        <w:keepLines/>
      </w:pPr>
      <w:r>
        <w:rPr>
          <w:sz w:val="16"/>
        </w:rPr>
        <w:t>INSERT INTO booking_flight VALUES</w:t>
      </w:r>
    </w:p>
    <w:p w:rsidR="0083137B" w:rsidRDefault="00AC33D7">
      <w:pPr>
        <w:pStyle w:val="SQLCode"/>
        <w:keepLines/>
      </w:pPr>
      <w:r>
        <w:rPr>
          <w:sz w:val="16"/>
        </w:rPr>
        <w:t>(1, 1001, 101, '2026-09-10 10:00', '2026-09-10 10:00'),</w:t>
      </w:r>
    </w:p>
    <w:p w:rsidR="0083137B" w:rsidRDefault="00AC33D7">
      <w:pPr>
        <w:pStyle w:val="SQLCode"/>
        <w:keepLines/>
      </w:pPr>
      <w:r>
        <w:rPr>
          <w:sz w:val="16"/>
        </w:rPr>
        <w:t>(2, 1002, 101, '2026-09-10 10:10', '2026-09-10 10:10'),</w:t>
      </w:r>
    </w:p>
    <w:p w:rsidR="0083137B" w:rsidRDefault="00AC33D7">
      <w:pPr>
        <w:pStyle w:val="SQLCode"/>
        <w:keepLines/>
      </w:pPr>
      <w:r>
        <w:rPr>
          <w:sz w:val="16"/>
        </w:rPr>
        <w:t>(3, 1003, 102, '2026-09-11 12:00', '2026-09-11 12:00'),</w:t>
      </w:r>
    </w:p>
    <w:p w:rsidR="0083137B" w:rsidRDefault="00AC33D7">
      <w:pPr>
        <w:pStyle w:val="SQLCode"/>
        <w:keepLines/>
      </w:pPr>
      <w:r>
        <w:rPr>
          <w:sz w:val="16"/>
        </w:rPr>
        <w:t>(4, 1004, 103, '2026-09-12 14:00', '2026-09-12 14:00'),</w:t>
      </w:r>
    </w:p>
    <w:p w:rsidR="0083137B" w:rsidRDefault="00AC33D7">
      <w:pPr>
        <w:pStyle w:val="SQLCode"/>
        <w:keepLines/>
      </w:pPr>
      <w:r>
        <w:rPr>
          <w:sz w:val="16"/>
        </w:rPr>
        <w:t>(5, 1005, 104, '2026-09-13 16:00', '2026-09-13 16:00');</w:t>
      </w:r>
    </w:p>
    <w:p w:rsidR="0083137B" w:rsidRDefault="0083137B">
      <w:pPr>
        <w:spacing w:after="0"/>
        <w:rPr>
          <w:rFonts w:hint="eastAsia"/>
        </w:rPr>
      </w:pPr>
    </w:p>
    <w:p w:rsidR="0083137B" w:rsidRDefault="00AC33D7">
      <w:pPr>
        <w:rPr>
          <w:rFonts w:hint="eastAsia"/>
        </w:rPr>
      </w:pPr>
      <w:r>
        <w:br w:type="page"/>
      </w:r>
    </w:p>
    <w:p w:rsidR="0083137B" w:rsidRDefault="00AC33D7">
      <w:pPr>
        <w:pStyle w:val="1"/>
      </w:pPr>
      <w:r>
        <w:lastRenderedPageBreak/>
        <w:t>Verification queries and expected results</w:t>
      </w:r>
    </w:p>
    <w:p w:rsidR="0083137B" w:rsidRDefault="00AC33D7">
      <w:pPr>
        <w:pStyle w:val="SQLCode"/>
        <w:keepLines/>
      </w:pPr>
      <w:r>
        <w:t>-- Check the number of rows in every table</w:t>
      </w:r>
    </w:p>
    <w:p w:rsidR="0083137B" w:rsidRDefault="00AC33D7">
      <w:pPr>
        <w:pStyle w:val="SQLCode"/>
        <w:keepLines/>
      </w:pPr>
      <w:r>
        <w:t>SELECT 'airline' AS table_name, COUNT(*) AS row_count FROM airline</w:t>
      </w:r>
    </w:p>
    <w:p w:rsidR="0083137B" w:rsidRDefault="00AC33D7">
      <w:pPr>
        <w:pStyle w:val="SQLCode"/>
        <w:keepLines/>
      </w:pPr>
      <w:r>
        <w:t>UNION ALL SELECT 'airport', COUNT(*) FROM airport</w:t>
      </w:r>
    </w:p>
    <w:p w:rsidR="0083137B" w:rsidRDefault="00AC33D7">
      <w:pPr>
        <w:pStyle w:val="SQLCode"/>
        <w:keepLines/>
      </w:pPr>
      <w:r>
        <w:t>UNION ALL SELECT 'passengers', COUNT(*) FROM passengers</w:t>
      </w:r>
    </w:p>
    <w:p w:rsidR="0083137B" w:rsidRDefault="00AC33D7">
      <w:pPr>
        <w:pStyle w:val="SQLCode"/>
        <w:keepLines/>
      </w:pPr>
      <w:r>
        <w:t>UNION ALL SELECT 'flights', COUNT(*) FROM flights</w:t>
      </w:r>
    </w:p>
    <w:p w:rsidR="0083137B" w:rsidRDefault="00AC33D7">
      <w:pPr>
        <w:pStyle w:val="SQLCode"/>
        <w:keepLines/>
      </w:pPr>
      <w:r>
        <w:t>UNION ALL SELECT 'booking', COUNT(*) FROM booking</w:t>
      </w:r>
    </w:p>
    <w:p w:rsidR="0083137B" w:rsidRDefault="00AC33D7">
      <w:pPr>
        <w:pStyle w:val="SQLCode"/>
        <w:keepLines/>
      </w:pPr>
      <w:r>
        <w:t>UNION ALL SELECT 'security_check', COUNT(*) FROM security_check</w:t>
      </w:r>
    </w:p>
    <w:p w:rsidR="0083137B" w:rsidRDefault="00AC33D7">
      <w:pPr>
        <w:pStyle w:val="SQLCode"/>
        <w:keepLines/>
      </w:pPr>
      <w:r>
        <w:t>UNION ALL SELECT 'baggage_check', COUNT(*) FROM baggage_check</w:t>
      </w:r>
    </w:p>
    <w:p w:rsidR="0083137B" w:rsidRDefault="00AC33D7">
      <w:pPr>
        <w:pStyle w:val="SQLCode"/>
        <w:keepLines/>
      </w:pPr>
      <w:r>
        <w:t>UNION ALL SELECT 'baggage', COUNT(*) FROM baggage</w:t>
      </w:r>
    </w:p>
    <w:p w:rsidR="0083137B" w:rsidRDefault="00AC33D7">
      <w:pPr>
        <w:pStyle w:val="SQLCode"/>
        <w:keepLines/>
      </w:pPr>
      <w:r>
        <w:t>UNION ALL SELECT 'boarding_pass', COUNT(*) FROM boarding_pass</w:t>
      </w:r>
    </w:p>
    <w:p w:rsidR="0083137B" w:rsidRDefault="00AC33D7">
      <w:pPr>
        <w:pStyle w:val="SQLCode"/>
        <w:keepLines/>
      </w:pPr>
      <w:r>
        <w:t>UNION ALL SELECT 'booking_flight', COUNT(*) FROM booking_flight;</w:t>
      </w:r>
    </w:p>
    <w:p w:rsidR="0083137B" w:rsidRDefault="0083137B">
      <w:pPr>
        <w:keepNext/>
        <w:spacing w:after="0"/>
        <w:rPr>
          <w:rFonts w:hint="eastAsia"/>
        </w:rPr>
      </w:pPr>
    </w:p>
    <w:tbl>
      <w:tblPr>
        <w:tblStyle w:val="aff0"/>
        <w:tblW w:w="0" w:type="auto"/>
        <w:jc w:val="center"/>
        <w:tblLayout w:type="fixed"/>
        <w:tblLook w:val="0620" w:firstRow="1" w:lastRow="0" w:firstColumn="0" w:lastColumn="0" w:noHBand="1" w:noVBand="1"/>
      </w:tblPr>
      <w:tblGrid>
        <w:gridCol w:w="5184"/>
        <w:gridCol w:w="2880"/>
      </w:tblGrid>
      <w:tr w:rsidR="0083137B">
        <w:trPr>
          <w:tblHeade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Table</w:t>
            </w:r>
          </w:p>
        </w:tc>
        <w:tc>
          <w:tcPr>
            <w:tcW w:w="288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8"/>
              </w:rPr>
              <w:t>Expected row count</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airline</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airport</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passengers</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flights</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booking</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security_check</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baggage_check</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baggage</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boarding_pass</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8"/>
              </w:rPr>
              <w:t>5</w:t>
            </w:r>
          </w:p>
        </w:tc>
      </w:tr>
      <w:tr w:rsidR="0083137B">
        <w:trPr>
          <w:jc w:val="center"/>
        </w:trPr>
        <w:tc>
          <w:tcPr>
            <w:tcW w:w="51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booking_flight</w:t>
            </w:r>
          </w:p>
        </w:tc>
        <w:tc>
          <w:tcPr>
            <w:tcW w:w="28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8"/>
              </w:rPr>
              <w:t>5</w:t>
            </w:r>
          </w:p>
        </w:tc>
      </w:tr>
    </w:tbl>
    <w:p w:rsidR="0083137B" w:rsidRDefault="0083137B">
      <w:pPr>
        <w:spacing w:after="0"/>
        <w:rPr>
          <w:rFonts w:hint="eastAsia"/>
        </w:rPr>
      </w:pPr>
    </w:p>
    <w:p w:rsidR="0083137B" w:rsidRDefault="00AC33D7">
      <w:pPr>
        <w:spacing w:before="80" w:after="60"/>
        <w:rPr>
          <w:rFonts w:hint="eastAsia"/>
        </w:rPr>
      </w:pPr>
      <w:r>
        <w:rPr>
          <w:b/>
        </w:rPr>
        <w:t>Final JOIN query</w:t>
      </w:r>
    </w:p>
    <w:p w:rsidR="0083137B" w:rsidRDefault="00AC33D7">
      <w:pPr>
        <w:pStyle w:val="SQLCode"/>
        <w:keepLines/>
      </w:pPr>
      <w:r>
        <w:t>SELECT b.booking_id,</w:t>
      </w:r>
    </w:p>
    <w:p w:rsidR="0083137B" w:rsidRDefault="00AC33D7">
      <w:pPr>
        <w:pStyle w:val="SQLCode"/>
        <w:keepLines/>
      </w:pPr>
      <w:r>
        <w:t xml:space="preserve">       p.first_name || ' ' || p.last_name AS passenger,</w:t>
      </w:r>
    </w:p>
    <w:p w:rsidR="0083137B" w:rsidRDefault="00AC33D7">
      <w:pPr>
        <w:pStyle w:val="SQLCode"/>
        <w:keepLines/>
      </w:pPr>
      <w:r>
        <w:t xml:space="preserve">       f.flight_id,</w:t>
      </w:r>
    </w:p>
    <w:p w:rsidR="0083137B" w:rsidRDefault="00AC33D7">
      <w:pPr>
        <w:pStyle w:val="SQLCode"/>
        <w:keepLines/>
      </w:pPr>
      <w:r>
        <w:t xml:space="preserve">       da.city AS departure_city,</w:t>
      </w:r>
    </w:p>
    <w:p w:rsidR="0083137B" w:rsidRDefault="00AC33D7">
      <w:pPr>
        <w:pStyle w:val="SQLCode"/>
        <w:keepLines/>
      </w:pPr>
      <w:r>
        <w:t xml:space="preserve">       aa.city AS arrival_city,</w:t>
      </w:r>
    </w:p>
    <w:p w:rsidR="0083137B" w:rsidRDefault="00AC33D7">
      <w:pPr>
        <w:pStyle w:val="SQLCode"/>
        <w:keepLines/>
      </w:pPr>
      <w:r>
        <w:t xml:space="preserve">       a.airline_name,</w:t>
      </w:r>
    </w:p>
    <w:p w:rsidR="0083137B" w:rsidRDefault="00AC33D7">
      <w:pPr>
        <w:pStyle w:val="SQLCode"/>
        <w:keepLines/>
      </w:pPr>
      <w:r>
        <w:t xml:space="preserve">       bp.seat,</w:t>
      </w:r>
    </w:p>
    <w:p w:rsidR="0083137B" w:rsidRDefault="00AC33D7">
      <w:pPr>
        <w:pStyle w:val="SQLCode"/>
        <w:keepLines/>
      </w:pPr>
      <w:r>
        <w:t xml:space="preserve">       b.ticket_price</w:t>
      </w:r>
    </w:p>
    <w:p w:rsidR="0083137B" w:rsidRDefault="00AC33D7">
      <w:pPr>
        <w:pStyle w:val="SQLCode"/>
        <w:keepLines/>
      </w:pPr>
      <w:r>
        <w:t>FROM booking b</w:t>
      </w:r>
    </w:p>
    <w:p w:rsidR="0083137B" w:rsidRDefault="00AC33D7">
      <w:pPr>
        <w:pStyle w:val="SQLCode"/>
        <w:keepLines/>
      </w:pPr>
      <w:r>
        <w:t>JOIN passengers p ON p.passenger_id = b.passenger_id</w:t>
      </w:r>
    </w:p>
    <w:p w:rsidR="0083137B" w:rsidRDefault="00AC33D7">
      <w:pPr>
        <w:pStyle w:val="SQLCode"/>
        <w:keepLines/>
      </w:pPr>
      <w:r>
        <w:t>JOIN booking_flight bf ON bf.booking_id = b.booking_id</w:t>
      </w:r>
    </w:p>
    <w:p w:rsidR="0083137B" w:rsidRDefault="00AC33D7">
      <w:pPr>
        <w:pStyle w:val="SQLCode"/>
        <w:keepLines/>
      </w:pPr>
      <w:r>
        <w:t>JOIN flights f ON f.flight_id = bf.flight_id</w:t>
      </w:r>
    </w:p>
    <w:p w:rsidR="0083137B" w:rsidRDefault="00AC33D7">
      <w:pPr>
        <w:pStyle w:val="SQLCode"/>
        <w:keepLines/>
      </w:pPr>
      <w:r>
        <w:t>JOIN airport da ON da.airport_id = f.departing_airport_id</w:t>
      </w:r>
    </w:p>
    <w:p w:rsidR="0083137B" w:rsidRDefault="00AC33D7">
      <w:pPr>
        <w:pStyle w:val="SQLCode"/>
        <w:keepLines/>
      </w:pPr>
      <w:r>
        <w:t>JOIN airport aa ON aa.airport_id = f.arriving_airport_id</w:t>
      </w:r>
    </w:p>
    <w:p w:rsidR="0083137B" w:rsidRDefault="00AC33D7">
      <w:pPr>
        <w:pStyle w:val="SQLCode"/>
        <w:keepLines/>
      </w:pPr>
      <w:r>
        <w:t>JOIN airline a ON a.airline_id = f.airline_id</w:t>
      </w:r>
    </w:p>
    <w:p w:rsidR="0083137B" w:rsidRDefault="00AC33D7">
      <w:pPr>
        <w:pStyle w:val="SQLCode"/>
        <w:keepLines/>
      </w:pPr>
      <w:r>
        <w:t>JOIN boarding_pass bp ON bp.booking_id = b.booking_id</w:t>
      </w:r>
    </w:p>
    <w:p w:rsidR="0083137B" w:rsidRDefault="00AC33D7">
      <w:pPr>
        <w:pStyle w:val="SQLCode"/>
        <w:keepLines/>
      </w:pPr>
      <w:r>
        <w:t>ORDER BY b.booking_id;</w:t>
      </w:r>
    </w:p>
    <w:p w:rsidR="0083137B" w:rsidRDefault="0083137B">
      <w:pPr>
        <w:keepNext/>
        <w:spacing w:after="0"/>
        <w:rPr>
          <w:rFonts w:hint="eastAsia"/>
        </w:rPr>
      </w:pPr>
    </w:p>
    <w:tbl>
      <w:tblPr>
        <w:tblStyle w:val="aff0"/>
        <w:tblW w:w="0" w:type="auto"/>
        <w:jc w:val="center"/>
        <w:tblLayout w:type="fixed"/>
        <w:tblLook w:val="0620" w:firstRow="1" w:lastRow="0" w:firstColumn="0" w:lastColumn="0" w:noHBand="1" w:noVBand="1"/>
      </w:tblPr>
      <w:tblGrid>
        <w:gridCol w:w="792"/>
        <w:gridCol w:w="1512"/>
        <w:gridCol w:w="648"/>
        <w:gridCol w:w="1080"/>
        <w:gridCol w:w="1080"/>
        <w:gridCol w:w="1584"/>
        <w:gridCol w:w="648"/>
        <w:gridCol w:w="936"/>
      </w:tblGrid>
      <w:tr w:rsidR="0083137B">
        <w:trPr>
          <w:tblHeade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booking</w:t>
            </w:r>
          </w:p>
        </w:tc>
        <w:tc>
          <w:tcPr>
            <w:tcW w:w="1512"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passenger</w:t>
            </w:r>
          </w:p>
        </w:tc>
        <w:tc>
          <w:tcPr>
            <w:tcW w:w="64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flight</w:t>
            </w:r>
          </w:p>
        </w:tc>
        <w:tc>
          <w:tcPr>
            <w:tcW w:w="108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departure</w:t>
            </w:r>
          </w:p>
        </w:tc>
        <w:tc>
          <w:tcPr>
            <w:tcW w:w="1080"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arrival</w:t>
            </w:r>
          </w:p>
        </w:tc>
        <w:tc>
          <w:tcPr>
            <w:tcW w:w="1584"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airline</w:t>
            </w:r>
          </w:p>
        </w:tc>
        <w:tc>
          <w:tcPr>
            <w:tcW w:w="648"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seat</w:t>
            </w:r>
          </w:p>
        </w:tc>
        <w:tc>
          <w:tcPr>
            <w:tcW w:w="93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4"/>
              </w:rPr>
              <w:t>price</w:t>
            </w:r>
          </w:p>
        </w:tc>
      </w:tr>
      <w:tr w:rsidR="0083137B">
        <w:trP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1001</w:t>
            </w:r>
          </w:p>
        </w:tc>
        <w:tc>
          <w:tcPr>
            <w:tcW w:w="151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Ali Asanov</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101</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Almaty</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Astana</w:t>
            </w:r>
          </w:p>
        </w:tc>
        <w:tc>
          <w:tcPr>
            <w:tcW w:w="15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Air Astana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12A</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45000</w:t>
            </w:r>
          </w:p>
        </w:tc>
      </w:tr>
      <w:tr w:rsidR="0083137B">
        <w:trP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1002</w:t>
            </w:r>
          </w:p>
        </w:tc>
        <w:tc>
          <w:tcPr>
            <w:tcW w:w="151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Aida Asanova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101</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Almaty</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Astana</w:t>
            </w:r>
          </w:p>
        </w:tc>
        <w:tc>
          <w:tcPr>
            <w:tcW w:w="15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Air Astana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12B</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45000</w:t>
            </w:r>
          </w:p>
        </w:tc>
      </w:tr>
      <w:tr w:rsidR="0083137B">
        <w:trP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1003</w:t>
            </w:r>
          </w:p>
        </w:tc>
        <w:tc>
          <w:tcPr>
            <w:tcW w:w="151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Dana Saparova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102</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Astana</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Shymkent</w:t>
            </w:r>
          </w:p>
        </w:tc>
        <w:tc>
          <w:tcPr>
            <w:tcW w:w="15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Air Astana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8C</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38000</w:t>
            </w:r>
          </w:p>
        </w:tc>
      </w:tr>
      <w:tr w:rsidR="0083137B">
        <w:trP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1004</w:t>
            </w:r>
          </w:p>
        </w:tc>
        <w:tc>
          <w:tcPr>
            <w:tcW w:w="151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Timur Omarov</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103</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Shymkent</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Almaty</w:t>
            </w:r>
          </w:p>
        </w:tc>
        <w:tc>
          <w:tcPr>
            <w:tcW w:w="15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SCAT Airlines</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4A</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4"/>
              </w:rPr>
              <w:t>32000</w:t>
            </w:r>
          </w:p>
        </w:tc>
      </w:tr>
      <w:tr w:rsidR="0083137B">
        <w:trPr>
          <w:jc w:val="center"/>
        </w:trPr>
        <w:tc>
          <w:tcPr>
            <w:tcW w:w="79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1005</w:t>
            </w:r>
          </w:p>
        </w:tc>
        <w:tc>
          <w:tcPr>
            <w:tcW w:w="1512"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Mira Bekova</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104</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Almaty</w:t>
            </w:r>
          </w:p>
        </w:tc>
        <w:tc>
          <w:tcPr>
            <w:tcW w:w="1080"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Istanbul</w:t>
            </w:r>
          </w:p>
        </w:tc>
        <w:tc>
          <w:tcPr>
            <w:tcW w:w="1584"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Turkish Airlines</w:t>
            </w:r>
          </w:p>
        </w:tc>
        <w:tc>
          <w:tcPr>
            <w:tcW w:w="648"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16F</w:t>
            </w:r>
          </w:p>
        </w:tc>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4"/>
              </w:rPr>
              <w:t>95000</w:t>
            </w:r>
          </w:p>
        </w:tc>
      </w:tr>
    </w:tbl>
    <w:p w:rsidR="0083137B" w:rsidRDefault="0083137B">
      <w:pPr>
        <w:spacing w:after="0"/>
        <w:rPr>
          <w:rFonts w:hint="eastAsia"/>
        </w:rPr>
      </w:pPr>
    </w:p>
    <w:p w:rsidR="0083137B" w:rsidRDefault="00AC33D7">
      <w:pPr>
        <w:pStyle w:val="21"/>
      </w:pPr>
      <w:r>
        <w:t>Schema inspection queries</w:t>
      </w:r>
    </w:p>
    <w:p w:rsidR="0083137B" w:rsidRDefault="00AC33D7">
      <w:pPr>
        <w:pStyle w:val="SQLCode"/>
        <w:keepLines/>
      </w:pPr>
      <w:r>
        <w:t>-- View the final columns and data types</w:t>
      </w:r>
    </w:p>
    <w:p w:rsidR="0083137B" w:rsidRDefault="00AC33D7">
      <w:pPr>
        <w:pStyle w:val="SQLCode"/>
        <w:keepLines/>
      </w:pPr>
      <w:r>
        <w:t>SELECT table_name, column_name, data_type, is_nullable</w:t>
      </w:r>
    </w:p>
    <w:p w:rsidR="0083137B" w:rsidRDefault="00AC33D7">
      <w:pPr>
        <w:pStyle w:val="SQLCode"/>
        <w:keepLines/>
      </w:pPr>
      <w:r>
        <w:t>FROM information_schema.columns</w:t>
      </w:r>
    </w:p>
    <w:p w:rsidR="0083137B" w:rsidRDefault="00AC33D7">
      <w:pPr>
        <w:pStyle w:val="SQLCode"/>
        <w:keepLines/>
      </w:pPr>
      <w:r>
        <w:t>WHERE table_schema = 'public'</w:t>
      </w:r>
    </w:p>
    <w:p w:rsidR="0083137B" w:rsidRDefault="00AC33D7">
      <w:pPr>
        <w:pStyle w:val="SQLCode"/>
        <w:keepLines/>
      </w:pPr>
      <w:r>
        <w:t xml:space="preserve">  AND table_name IN ('airline', 'airport', 'passengers', 'flights',</w:t>
      </w:r>
    </w:p>
    <w:p w:rsidR="0083137B" w:rsidRDefault="00AC33D7">
      <w:pPr>
        <w:pStyle w:val="SQLCode"/>
        <w:keepLines/>
      </w:pPr>
      <w:r>
        <w:t xml:space="preserve">                     'booking', 'security_check', 'baggage_check',</w:t>
      </w:r>
    </w:p>
    <w:p w:rsidR="0083137B" w:rsidRDefault="00AC33D7">
      <w:pPr>
        <w:pStyle w:val="SQLCode"/>
        <w:keepLines/>
      </w:pPr>
      <w:r>
        <w:t xml:space="preserve">                     'baggage', 'boarding_pass', 'booking_flight')</w:t>
      </w:r>
    </w:p>
    <w:p w:rsidR="0083137B" w:rsidRDefault="00AC33D7">
      <w:pPr>
        <w:pStyle w:val="SQLCode"/>
        <w:keepLines/>
      </w:pPr>
      <w:r>
        <w:t>ORDER BY table_name, ordinal_position;</w:t>
      </w:r>
    </w:p>
    <w:p w:rsidR="0083137B" w:rsidRDefault="00AC33D7">
      <w:pPr>
        <w:pStyle w:val="SQLCode"/>
        <w:keepLines/>
      </w:pPr>
      <w:r>
        <w:t xml:space="preserve"> </w:t>
      </w:r>
    </w:p>
    <w:p w:rsidR="0083137B" w:rsidRDefault="00AC33D7">
      <w:pPr>
        <w:pStyle w:val="SQLCode"/>
        <w:keepLines/>
      </w:pPr>
      <w:r>
        <w:t>-- View primary-key and foreign-key constraints</w:t>
      </w:r>
    </w:p>
    <w:p w:rsidR="0083137B" w:rsidRDefault="00AC33D7">
      <w:pPr>
        <w:pStyle w:val="SQLCode"/>
        <w:keepLines/>
      </w:pPr>
      <w:r>
        <w:t>SELECT tc.table_name,</w:t>
      </w:r>
    </w:p>
    <w:p w:rsidR="0083137B" w:rsidRDefault="00AC33D7">
      <w:pPr>
        <w:pStyle w:val="SQLCode"/>
        <w:keepLines/>
      </w:pPr>
      <w:r>
        <w:t xml:space="preserve">       tc.constraint_type,</w:t>
      </w:r>
    </w:p>
    <w:p w:rsidR="0083137B" w:rsidRDefault="00AC33D7">
      <w:pPr>
        <w:pStyle w:val="SQLCode"/>
        <w:keepLines/>
      </w:pPr>
      <w:r>
        <w:t xml:space="preserve">       tc.constraint_name,</w:t>
      </w:r>
    </w:p>
    <w:p w:rsidR="0083137B" w:rsidRDefault="00AC33D7">
      <w:pPr>
        <w:pStyle w:val="SQLCode"/>
        <w:keepLines/>
      </w:pPr>
      <w:r>
        <w:t xml:space="preserve">       kcu.column_name</w:t>
      </w:r>
    </w:p>
    <w:p w:rsidR="0083137B" w:rsidRDefault="00AC33D7">
      <w:pPr>
        <w:pStyle w:val="SQLCode"/>
        <w:keepLines/>
      </w:pPr>
      <w:r>
        <w:t>FROM information_schema.table_constraints tc</w:t>
      </w:r>
    </w:p>
    <w:p w:rsidR="0083137B" w:rsidRDefault="00AC33D7">
      <w:pPr>
        <w:pStyle w:val="SQLCode"/>
        <w:keepLines/>
      </w:pPr>
      <w:r>
        <w:t>JOIN information_schema.key_column_usage kcu</w:t>
      </w:r>
    </w:p>
    <w:p w:rsidR="0083137B" w:rsidRDefault="00AC33D7">
      <w:pPr>
        <w:pStyle w:val="SQLCode"/>
        <w:keepLines/>
      </w:pPr>
      <w:r>
        <w:t xml:space="preserve">  ON tc.constraint_name = kcu.constraint_name</w:t>
      </w:r>
    </w:p>
    <w:p w:rsidR="0083137B" w:rsidRDefault="00AC33D7">
      <w:pPr>
        <w:pStyle w:val="SQLCode"/>
        <w:keepLines/>
      </w:pPr>
      <w:r>
        <w:t xml:space="preserve"> AND tc.table_schema = kcu.table_schema</w:t>
      </w:r>
    </w:p>
    <w:p w:rsidR="0083137B" w:rsidRDefault="00AC33D7">
      <w:pPr>
        <w:pStyle w:val="SQLCode"/>
        <w:keepLines/>
      </w:pPr>
      <w:r>
        <w:t>WHERE tc.table_schema = 'public'</w:t>
      </w:r>
    </w:p>
    <w:p w:rsidR="0083137B" w:rsidRDefault="00AC33D7">
      <w:pPr>
        <w:pStyle w:val="SQLCode"/>
        <w:keepLines/>
      </w:pPr>
      <w:r>
        <w:t xml:space="preserve">  AND tc.constraint_type IN ('PRIMARY KEY', 'FOREIGN KEY')</w:t>
      </w:r>
    </w:p>
    <w:p w:rsidR="0083137B" w:rsidRDefault="00AC33D7">
      <w:pPr>
        <w:pStyle w:val="SQLCode"/>
        <w:keepLines/>
      </w:pPr>
      <w:r>
        <w:t>ORDER BY tc.table_name, tc.constraint_type, tc.constraint_name;</w:t>
      </w:r>
    </w:p>
    <w:p w:rsidR="0083137B" w:rsidRDefault="0083137B">
      <w:pPr>
        <w:spacing w:after="0"/>
        <w:rPr>
          <w:rFonts w:hint="eastAsia"/>
        </w:rPr>
      </w:pPr>
    </w:p>
    <w:p w:rsidR="0083137B" w:rsidRDefault="00AC33D7">
      <w:pPr>
        <w:pStyle w:val="21"/>
      </w:pPr>
      <w:r>
        <w:t>Screenshot checklist</w:t>
      </w:r>
    </w:p>
    <w:p w:rsidR="0083137B" w:rsidRDefault="00AC33D7">
      <w:pPr>
        <w:keepNext/>
        <w:rPr>
          <w:rFonts w:hint="eastAsia"/>
        </w:rPr>
      </w:pPr>
      <w:r>
        <w:t>Run the scripts in PostgreSQL Query Tool and capture full-window screenshots after each group. Add the screenshots below the matching section before final submission.</w:t>
      </w:r>
    </w:p>
    <w:tbl>
      <w:tblPr>
        <w:tblStyle w:val="aff0"/>
        <w:tblW w:w="0" w:type="auto"/>
        <w:jc w:val="center"/>
        <w:tblLayout w:type="fixed"/>
        <w:tblLook w:val="0620" w:firstRow="1" w:lastRow="0" w:firstColumn="0" w:lastColumn="0" w:noHBand="1" w:noVBand="1"/>
      </w:tblPr>
      <w:tblGrid>
        <w:gridCol w:w="936"/>
        <w:gridCol w:w="8496"/>
      </w:tblGrid>
      <w:tr w:rsidR="0083137B">
        <w:trPr>
          <w:tblHeade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No</w:t>
            </w:r>
          </w:p>
        </w:tc>
        <w:tc>
          <w:tcPr>
            <w:tcW w:w="8496" w:type="dxa"/>
            <w:tcBorders>
              <w:top w:val="single" w:sz="5" w:space="0" w:color="BFBFBF"/>
              <w:left w:val="single" w:sz="5" w:space="0" w:color="BFBFBF"/>
              <w:bottom w:val="single" w:sz="5" w:space="0" w:color="BFBFBF"/>
              <w:right w:val="single" w:sz="5" w:space="0" w:color="BFBFBF"/>
            </w:tcBorders>
            <w:shd w:val="clear" w:color="auto" w:fill="F2F2F2"/>
            <w:tcMar>
              <w:top w:w="80" w:type="dxa"/>
              <w:left w:w="100" w:type="dxa"/>
              <w:bottom w:w="80" w:type="dxa"/>
              <w:right w:w="100" w:type="dxa"/>
            </w:tcMar>
            <w:vAlign w:val="center"/>
          </w:tcPr>
          <w:p w:rsidR="0083137B" w:rsidRDefault="00AC33D7">
            <w:pPr>
              <w:keepNext/>
              <w:spacing w:after="0"/>
              <w:jc w:val="center"/>
              <w:rPr>
                <w:rFonts w:hint="eastAsia"/>
              </w:rPr>
            </w:pPr>
            <w:r>
              <w:rPr>
                <w:b/>
                <w:sz w:val="17"/>
              </w:rPr>
              <w:t>Required screenshot</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1</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Creation of all ten tables</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2</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Primary-key constraints</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3</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Renamed airline table and ticket_price column</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4</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departing_gate data type changed to text</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5</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info column removed</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6</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Foreign-key constraints</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7</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keepNext/>
              <w:spacing w:after="0"/>
              <w:rPr>
                <w:rFonts w:hint="eastAsia"/>
              </w:rPr>
            </w:pPr>
            <w:r>
              <w:rPr>
                <w:sz w:val="17"/>
              </w:rPr>
              <w:t>Successful INSERT statements</w:t>
            </w:r>
          </w:p>
        </w:tc>
      </w:tr>
      <w:tr w:rsidR="0083137B">
        <w:trPr>
          <w:jc w:val="center"/>
        </w:trPr>
        <w:tc>
          <w:tcPr>
            <w:tcW w:w="93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8</w:t>
            </w:r>
          </w:p>
        </w:tc>
        <w:tc>
          <w:tcPr>
            <w:tcW w:w="8496" w:type="dxa"/>
            <w:tcBorders>
              <w:top w:val="single" w:sz="5" w:space="0" w:color="BFBFBF"/>
              <w:left w:val="single" w:sz="5" w:space="0" w:color="BFBFBF"/>
              <w:bottom w:val="single" w:sz="5" w:space="0" w:color="BFBFBF"/>
              <w:right w:val="single" w:sz="5" w:space="0" w:color="BFBFBF"/>
            </w:tcBorders>
            <w:shd w:val="clear" w:color="auto" w:fill="FFFFFF"/>
            <w:tcMar>
              <w:top w:w="80" w:type="dxa"/>
              <w:left w:w="100" w:type="dxa"/>
              <w:bottom w:w="80" w:type="dxa"/>
              <w:right w:w="100" w:type="dxa"/>
            </w:tcMar>
            <w:vAlign w:val="center"/>
          </w:tcPr>
          <w:p w:rsidR="0083137B" w:rsidRDefault="00AC33D7">
            <w:pPr>
              <w:spacing w:after="0"/>
              <w:rPr>
                <w:rFonts w:hint="eastAsia"/>
              </w:rPr>
            </w:pPr>
            <w:r>
              <w:rPr>
                <w:sz w:val="17"/>
              </w:rPr>
              <w:t>Row-count query and final JOIN query</w:t>
            </w:r>
          </w:p>
        </w:tc>
      </w:tr>
    </w:tbl>
    <w:p w:rsidR="0083137B" w:rsidRDefault="0083137B">
      <w:pPr>
        <w:spacing w:after="0"/>
        <w:rPr>
          <w:rFonts w:hint="eastAsia"/>
        </w:rPr>
      </w:pPr>
    </w:p>
    <w:p w:rsidR="0083137B" w:rsidRDefault="00AC33D7">
      <w:pPr>
        <w:pStyle w:val="1"/>
      </w:pPr>
      <w:r>
        <w:t>Conclusion</w:t>
      </w:r>
    </w:p>
    <w:p w:rsidR="0083137B" w:rsidRDefault="00AC33D7">
      <w:pPr>
        <w:rPr>
          <w:rFonts w:hint="eastAsia"/>
        </w:rPr>
      </w:pPr>
      <w:r>
        <w:t>The unnormalized booking receipt was decomposed into relations that satisfy 1NF, 2NF and 3NF. Repeating values, partial dependencies and transitive dependencies were removed. The Flights table satisfies 3NF because its non-key attributes depend directly on flight_id and descriptive airport and airline data are stored in separate relations. The required airport database tables, keys, alterations, relationships and sample data were implemented with PostgreSQL DDL and DML statements.</w:t>
      </w:r>
    </w:p>
    <w:sectPr w:rsidR="0083137B"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74AE" w:rsidRDefault="002374AE">
      <w:pPr>
        <w:spacing w:after="0" w:line="240" w:lineRule="auto"/>
        <w:rPr>
          <w:rFonts w:hint="eastAsia"/>
        </w:rPr>
      </w:pPr>
      <w:r>
        <w:separator/>
      </w:r>
    </w:p>
  </w:endnote>
  <w:endnote w:type="continuationSeparator" w:id="0">
    <w:p w:rsidR="002374AE" w:rsidRDefault="002374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33D7" w:rsidRDefault="00AC33D7">
    <w:pPr>
      <w:pStyle w:val="a7"/>
      <w:jc w:val="cen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74AE" w:rsidRDefault="002374AE">
      <w:pPr>
        <w:spacing w:after="0" w:line="240" w:lineRule="auto"/>
        <w:rPr>
          <w:rFonts w:hint="eastAsia"/>
        </w:rPr>
      </w:pPr>
      <w:r>
        <w:separator/>
      </w:r>
    </w:p>
  </w:footnote>
  <w:footnote w:type="continuationSeparator" w:id="0">
    <w:p w:rsidR="002374AE" w:rsidRDefault="002374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74AE"/>
    <w:rsid w:val="00266703"/>
    <w:rsid w:val="0029639D"/>
    <w:rsid w:val="00326F90"/>
    <w:rsid w:val="005F2666"/>
    <w:rsid w:val="0083137B"/>
    <w:rsid w:val="00AA1D8D"/>
    <w:rsid w:val="00AC33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FC455"/>
  <w14:defaultImageDpi w14:val="300"/>
  <w15:docId w15:val="{4B304E0D-8315-439A-B77F-9775F10C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59" w:lineRule="auto"/>
    </w:pPr>
    <w:rPr>
      <w:rFonts w:ascii="Aptos" w:hAnsi="Aptos"/>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nil"/>
      </w:pBdr>
      <w:spacing w:before="200" w:after="1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ind w:left="360" w:righ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81055-31B7-45D8-AAE5-DA609B15A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3837</Words>
  <Characters>21875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Laboratory Work 2 Database Normalization and DDL</vt:lpstr>
      <vt:lpstr/>
    </vt:vector>
  </TitlesOfParts>
  <Manager/>
  <Company/>
  <LinksUpToDate>false</LinksUpToDate>
  <CharactersWithSpaces>25661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2 Database Normalization and DDL</dc:title>
  <dc:subject>Airport database normalization and PostgreSQL DDL</dc:subject>
  <dc:creator>Student</dc:creator>
  <cp:keywords/>
  <dc:description>generated by python-docx</dc:description>
  <cp:lastModifiedBy>Tatu Zholdasbek</cp:lastModifiedBy>
  <cp:revision>2</cp:revision>
  <dcterms:created xsi:type="dcterms:W3CDTF">2026-09-21T08:07:00Z</dcterms:created>
  <dcterms:modified xsi:type="dcterms:W3CDTF">2026-09-21T08:07:00Z</dcterms:modified>
  <cp:category/>
</cp:coreProperties>
</file>